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90F" w:rsidRPr="004D6C85" w:rsidRDefault="00EF0BD2" w:rsidP="00015FF7">
      <w:pPr>
        <w:pStyle w:val="1"/>
        <w:bidi/>
        <w:rPr>
          <w:sz w:val="36"/>
          <w:szCs w:val="36"/>
        </w:rPr>
      </w:pPr>
      <w:r w:rsidRPr="004D6C85">
        <w:rPr>
          <w:sz w:val="36"/>
          <w:szCs w:val="36"/>
        </w:rPr>
        <w:t xml:space="preserve">TorahTalk - </w:t>
      </w:r>
      <w:r w:rsidRPr="004D6C85">
        <w:rPr>
          <w:rFonts w:cs="Calibri"/>
          <w:sz w:val="36"/>
          <w:szCs w:val="36"/>
          <w:rtl/>
          <w:lang w:bidi="he-IL"/>
        </w:rPr>
        <w:t>מסמך</w:t>
      </w:r>
      <w:r w:rsidRPr="004D6C85">
        <w:rPr>
          <w:sz w:val="36"/>
          <w:szCs w:val="36"/>
        </w:rPr>
        <w:t xml:space="preserve"> </w:t>
      </w:r>
      <w:r w:rsidRPr="004D6C85">
        <w:rPr>
          <w:rFonts w:cs="Calibri"/>
          <w:sz w:val="36"/>
          <w:szCs w:val="36"/>
          <w:rtl/>
          <w:lang w:bidi="he-IL"/>
        </w:rPr>
        <w:t>אפיון</w:t>
      </w:r>
      <w:r w:rsidRPr="004D6C85">
        <w:rPr>
          <w:sz w:val="36"/>
          <w:szCs w:val="36"/>
        </w:rPr>
        <w:t xml:space="preserve"> </w:t>
      </w:r>
      <w:r w:rsidRPr="004D6C85">
        <w:rPr>
          <w:rFonts w:cs="Calibri"/>
          <w:sz w:val="36"/>
          <w:szCs w:val="36"/>
          <w:rtl/>
          <w:lang w:bidi="he-IL"/>
        </w:rPr>
        <w:t>אפליקציה</w:t>
      </w:r>
    </w:p>
    <w:p w:rsidR="0079790F" w:rsidRPr="004D6C85" w:rsidRDefault="00EF0BD2" w:rsidP="00015FF7">
      <w:pPr>
        <w:pStyle w:val="21"/>
        <w:bidi/>
        <w:rPr>
          <w:sz w:val="32"/>
          <w:szCs w:val="32"/>
        </w:rPr>
      </w:pPr>
      <w:r w:rsidRPr="004D6C85">
        <w:rPr>
          <w:sz w:val="32"/>
          <w:szCs w:val="32"/>
        </w:rPr>
        <w:t xml:space="preserve">1. </w:t>
      </w:r>
      <w:r w:rsidRPr="004D6C85">
        <w:rPr>
          <w:rFonts w:cs="Calibri"/>
          <w:sz w:val="32"/>
          <w:szCs w:val="32"/>
          <w:rtl/>
          <w:lang w:bidi="he-IL"/>
        </w:rPr>
        <w:t>מטרת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האפליקציה</w:t>
      </w:r>
    </w:p>
    <w:p w:rsidR="0079790F" w:rsidRPr="004D6C85" w:rsidRDefault="00EF0BD2" w:rsidP="00015FF7">
      <w:pPr>
        <w:bidi/>
        <w:rPr>
          <w:sz w:val="28"/>
          <w:szCs w:val="28"/>
        </w:rPr>
      </w:pPr>
      <w:r w:rsidRPr="004D6C85">
        <w:rPr>
          <w:sz w:val="28"/>
          <w:szCs w:val="28"/>
        </w:rPr>
        <w:br/>
      </w:r>
      <w:r w:rsidRPr="004D6C85">
        <w:rPr>
          <w:rFonts w:cs="Times New Roman"/>
          <w:sz w:val="28"/>
          <w:szCs w:val="28"/>
          <w:rtl/>
          <w:lang w:bidi="he-IL"/>
        </w:rPr>
        <w:t>האפליקציה</w:t>
      </w:r>
      <w:r w:rsidRPr="004D6C85">
        <w:rPr>
          <w:sz w:val="28"/>
          <w:szCs w:val="28"/>
        </w:rPr>
        <w:t xml:space="preserve"> "TorahTalk" </w:t>
      </w:r>
      <w:r w:rsidRPr="004D6C85">
        <w:rPr>
          <w:rFonts w:cs="Times New Roman"/>
          <w:sz w:val="28"/>
          <w:szCs w:val="28"/>
          <w:rtl/>
          <w:lang w:bidi="he-IL"/>
        </w:rPr>
        <w:t>מאפשרת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למשתמשים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לייצר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דברי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תורה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איכותיים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ומוכנים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לשיתוף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או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להדפסה</w:t>
      </w:r>
      <w:r w:rsidRPr="004D6C85">
        <w:rPr>
          <w:sz w:val="28"/>
          <w:szCs w:val="28"/>
        </w:rPr>
        <w:t>,</w:t>
      </w:r>
      <w:r w:rsidRPr="004D6C85">
        <w:rPr>
          <w:sz w:val="28"/>
          <w:szCs w:val="28"/>
        </w:rPr>
        <w:br/>
      </w:r>
      <w:r w:rsidRPr="004D6C85">
        <w:rPr>
          <w:rFonts w:cs="Times New Roman"/>
          <w:sz w:val="28"/>
          <w:szCs w:val="28"/>
          <w:rtl/>
          <w:lang w:bidi="he-IL"/>
        </w:rPr>
        <w:t>באמצעות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בחירה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של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פרמטרים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שונים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כגון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פרשת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השבוע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מפרשים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סגנון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כתיבה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סוג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דבר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תורה</w:t>
      </w:r>
      <w:r w:rsidRPr="004D6C85">
        <w:rPr>
          <w:sz w:val="28"/>
          <w:szCs w:val="28"/>
        </w:rPr>
        <w:t xml:space="preserve"> (</w:t>
      </w:r>
      <w:r w:rsidRPr="004D6C85">
        <w:rPr>
          <w:rFonts w:cs="Times New Roman"/>
          <w:sz w:val="28"/>
          <w:szCs w:val="28"/>
          <w:rtl/>
          <w:lang w:bidi="he-IL"/>
        </w:rPr>
        <w:t>רעיון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פירוש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מסר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אישי</w:t>
      </w:r>
      <w:r w:rsidRPr="004D6C85">
        <w:rPr>
          <w:sz w:val="28"/>
          <w:szCs w:val="28"/>
        </w:rPr>
        <w:t>),</w:t>
      </w:r>
      <w:r w:rsidRPr="004D6C85">
        <w:rPr>
          <w:sz w:val="28"/>
          <w:szCs w:val="28"/>
        </w:rPr>
        <w:br/>
      </w:r>
      <w:r w:rsidRPr="004D6C85">
        <w:rPr>
          <w:rFonts w:cs="Times New Roman"/>
          <w:sz w:val="28"/>
          <w:szCs w:val="28"/>
          <w:rtl/>
          <w:lang w:bidi="he-IL"/>
        </w:rPr>
        <w:t>ובהמשך</w:t>
      </w:r>
      <w:r w:rsidRPr="004D6C85">
        <w:rPr>
          <w:sz w:val="28"/>
          <w:szCs w:val="28"/>
        </w:rPr>
        <w:t xml:space="preserve"> </w:t>
      </w:r>
      <w:r w:rsidRPr="004D6C85">
        <w:rPr>
          <w:sz w:val="28"/>
          <w:szCs w:val="28"/>
        </w:rPr>
        <w:t xml:space="preserve">– </w:t>
      </w:r>
      <w:r w:rsidRPr="004D6C85">
        <w:rPr>
          <w:rFonts w:cs="Times New Roman"/>
          <w:sz w:val="28"/>
          <w:szCs w:val="28"/>
          <w:rtl/>
          <w:lang w:bidi="he-IL"/>
        </w:rPr>
        <w:t>גם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ספרים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נוספים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בתנ״ך</w:t>
      </w:r>
      <w:r w:rsidRPr="004D6C85">
        <w:rPr>
          <w:sz w:val="28"/>
          <w:szCs w:val="28"/>
        </w:rPr>
        <w:t xml:space="preserve">. </w:t>
      </w:r>
      <w:r w:rsidRPr="004D6C85">
        <w:rPr>
          <w:rFonts w:cs="Times New Roman"/>
          <w:sz w:val="28"/>
          <w:szCs w:val="28"/>
          <w:rtl/>
          <w:lang w:bidi="he-IL"/>
        </w:rPr>
        <w:t>האפליקציה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מספקת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ממשק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נוח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פשוט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ואסתטי</w:t>
      </w:r>
      <w:r w:rsidRPr="004D6C85">
        <w:rPr>
          <w:sz w:val="28"/>
          <w:szCs w:val="28"/>
        </w:rPr>
        <w:t>,</w:t>
      </w:r>
      <w:r w:rsidRPr="004D6C85">
        <w:rPr>
          <w:sz w:val="28"/>
          <w:szCs w:val="28"/>
        </w:rPr>
        <w:br/>
      </w:r>
      <w:r w:rsidRPr="004D6C85">
        <w:rPr>
          <w:rFonts w:cs="Times New Roman"/>
          <w:sz w:val="28"/>
          <w:szCs w:val="28"/>
          <w:rtl/>
          <w:lang w:bidi="he-IL"/>
        </w:rPr>
        <w:t>ומחזירה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מוכן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להורדה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במקום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טקסט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גולמי</w:t>
      </w:r>
      <w:r w:rsidRPr="004D6C85">
        <w:rPr>
          <w:sz w:val="28"/>
          <w:szCs w:val="28"/>
        </w:rPr>
        <w:t>.</w:t>
      </w:r>
      <w:r w:rsidRPr="004D6C85">
        <w:rPr>
          <w:sz w:val="28"/>
          <w:szCs w:val="28"/>
        </w:rPr>
        <w:br/>
      </w:r>
    </w:p>
    <w:p w:rsidR="0079790F" w:rsidRPr="004D6C85" w:rsidRDefault="00EF0BD2" w:rsidP="00015FF7">
      <w:pPr>
        <w:pStyle w:val="21"/>
        <w:bidi/>
        <w:rPr>
          <w:sz w:val="32"/>
          <w:szCs w:val="32"/>
        </w:rPr>
      </w:pPr>
      <w:r w:rsidRPr="004D6C85">
        <w:rPr>
          <w:sz w:val="32"/>
          <w:szCs w:val="32"/>
        </w:rPr>
        <w:t xml:space="preserve">2. </w:t>
      </w:r>
      <w:r w:rsidRPr="004D6C85">
        <w:rPr>
          <w:rFonts w:cs="Calibri"/>
          <w:sz w:val="32"/>
          <w:szCs w:val="32"/>
          <w:rtl/>
          <w:lang w:bidi="he-IL"/>
        </w:rPr>
        <w:t>קהל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יעד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וערך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מוסף</w:t>
      </w:r>
    </w:p>
    <w:p w:rsidR="0079790F" w:rsidRPr="004D6C85" w:rsidRDefault="00EF0BD2" w:rsidP="00015FF7">
      <w:pPr>
        <w:bidi/>
        <w:rPr>
          <w:sz w:val="28"/>
          <w:szCs w:val="28"/>
        </w:rPr>
      </w:pPr>
      <w:r w:rsidRPr="004D6C85">
        <w:rPr>
          <w:sz w:val="28"/>
          <w:szCs w:val="28"/>
        </w:rPr>
        <w:br/>
      </w:r>
      <w:r w:rsidRPr="004D6C85">
        <w:rPr>
          <w:rFonts w:cs="Times New Roman"/>
          <w:sz w:val="28"/>
          <w:szCs w:val="28"/>
          <w:rtl/>
          <w:lang w:bidi="he-IL"/>
        </w:rPr>
        <w:t>האפליקציה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מיועדת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ללומדים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מחנכים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מרצים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וכל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אדם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המעוניין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להעשיר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עולמו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הרוחני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בתוכן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תורני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איכותי</w:t>
      </w:r>
      <w:r w:rsidRPr="004D6C85">
        <w:rPr>
          <w:sz w:val="28"/>
          <w:szCs w:val="28"/>
        </w:rPr>
        <w:t>.</w:t>
      </w:r>
      <w:r w:rsidRPr="004D6C85">
        <w:rPr>
          <w:sz w:val="28"/>
          <w:szCs w:val="28"/>
        </w:rPr>
        <w:br/>
      </w:r>
      <w:r w:rsidRPr="004D6C85">
        <w:rPr>
          <w:rFonts w:cs="Times New Roman"/>
          <w:sz w:val="28"/>
          <w:szCs w:val="28"/>
          <w:rtl/>
          <w:lang w:bidi="he-IL"/>
        </w:rPr>
        <w:t>הערך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המוסף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שלה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הוא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ביכולת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להפיק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דבר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תורה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סופי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מלוטש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וברור</w:t>
      </w:r>
      <w:r w:rsidRPr="004D6C85">
        <w:rPr>
          <w:sz w:val="28"/>
          <w:szCs w:val="28"/>
        </w:rPr>
        <w:t xml:space="preserve"> – </w:t>
      </w:r>
      <w:r w:rsidRPr="004D6C85">
        <w:rPr>
          <w:rFonts w:cs="Times New Roman"/>
          <w:sz w:val="28"/>
          <w:szCs w:val="28"/>
          <w:rtl/>
          <w:lang w:bidi="he-IL"/>
        </w:rPr>
        <w:t>מבלי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צורך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בעריכה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נוספת</w:t>
      </w:r>
      <w:r w:rsidRPr="004D6C85">
        <w:rPr>
          <w:sz w:val="28"/>
          <w:szCs w:val="28"/>
        </w:rPr>
        <w:t xml:space="preserve">, </w:t>
      </w:r>
      <w:r w:rsidRPr="004D6C85">
        <w:rPr>
          <w:sz w:val="28"/>
          <w:szCs w:val="28"/>
        </w:rPr>
        <w:br/>
      </w:r>
      <w:r w:rsidRPr="004D6C85">
        <w:rPr>
          <w:rFonts w:cs="Times New Roman"/>
          <w:sz w:val="28"/>
          <w:szCs w:val="28"/>
          <w:rtl/>
          <w:lang w:bidi="he-IL"/>
        </w:rPr>
        <w:t>בניגוד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לשימוש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גולמי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ב־</w:t>
      </w:r>
      <w:r w:rsidRPr="004D6C85">
        <w:rPr>
          <w:sz w:val="28"/>
          <w:szCs w:val="28"/>
        </w:rPr>
        <w:t>ChatGPT.</w:t>
      </w:r>
      <w:r w:rsidRPr="004D6C85">
        <w:rPr>
          <w:sz w:val="28"/>
          <w:szCs w:val="28"/>
        </w:rPr>
        <w:br/>
      </w:r>
    </w:p>
    <w:p w:rsidR="0079790F" w:rsidRPr="004D6C85" w:rsidRDefault="00EF0BD2" w:rsidP="00015FF7">
      <w:pPr>
        <w:pStyle w:val="21"/>
        <w:bidi/>
        <w:rPr>
          <w:sz w:val="32"/>
          <w:szCs w:val="32"/>
        </w:rPr>
      </w:pPr>
      <w:r w:rsidRPr="004D6C85">
        <w:rPr>
          <w:sz w:val="32"/>
          <w:szCs w:val="32"/>
        </w:rPr>
        <w:t xml:space="preserve">3. </w:t>
      </w:r>
      <w:r w:rsidRPr="004D6C85">
        <w:rPr>
          <w:rFonts w:cs="Calibri"/>
          <w:sz w:val="32"/>
          <w:szCs w:val="32"/>
          <w:rtl/>
          <w:lang w:bidi="he-IL"/>
        </w:rPr>
        <w:t>פונקציונליות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עיקרית</w:t>
      </w:r>
    </w:p>
    <w:p w:rsidR="0079790F" w:rsidRPr="004D6C85" w:rsidRDefault="00EF0BD2" w:rsidP="00015FF7">
      <w:pPr>
        <w:bidi/>
        <w:rPr>
          <w:sz w:val="28"/>
          <w:szCs w:val="28"/>
        </w:rPr>
      </w:pPr>
      <w:r w:rsidRPr="004D6C85">
        <w:rPr>
          <w:sz w:val="28"/>
          <w:szCs w:val="28"/>
        </w:rPr>
        <w:br/>
        <w:t xml:space="preserve">1. </w:t>
      </w:r>
      <w:r w:rsidRPr="004D6C85">
        <w:rPr>
          <w:rFonts w:cs="Times New Roman"/>
          <w:sz w:val="28"/>
          <w:szCs w:val="28"/>
          <w:rtl/>
          <w:lang w:bidi="he-IL"/>
        </w:rPr>
        <w:t>בחירת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פילטרים</w:t>
      </w:r>
      <w:r w:rsidRPr="004D6C85">
        <w:rPr>
          <w:sz w:val="28"/>
          <w:szCs w:val="28"/>
        </w:rPr>
        <w:t>:</w:t>
      </w:r>
      <w:r w:rsidRPr="004D6C85">
        <w:rPr>
          <w:sz w:val="28"/>
          <w:szCs w:val="28"/>
        </w:rPr>
        <w:br/>
        <w:t xml:space="preserve">   - </w:t>
      </w:r>
      <w:r w:rsidRPr="004D6C85">
        <w:rPr>
          <w:rFonts w:cs="Times New Roman"/>
          <w:sz w:val="28"/>
          <w:szCs w:val="28"/>
          <w:rtl/>
          <w:lang w:bidi="he-IL"/>
        </w:rPr>
        <w:t>פרשת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השבוע</w:t>
      </w:r>
      <w:r w:rsidRPr="004D6C85">
        <w:rPr>
          <w:sz w:val="28"/>
          <w:szCs w:val="28"/>
        </w:rPr>
        <w:t xml:space="preserve"> (</w:t>
      </w:r>
      <w:r w:rsidRPr="004D6C85">
        <w:rPr>
          <w:rFonts w:cs="Times New Roman"/>
          <w:sz w:val="28"/>
          <w:szCs w:val="28"/>
          <w:rtl/>
          <w:lang w:bidi="he-IL"/>
        </w:rPr>
        <w:t>או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ספר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תנ״ך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אחר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בעתיד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  <w:t xml:space="preserve">   - </w:t>
      </w:r>
      <w:r w:rsidRPr="004D6C85">
        <w:rPr>
          <w:rFonts w:cs="Times New Roman"/>
          <w:sz w:val="28"/>
          <w:szCs w:val="28"/>
          <w:rtl/>
          <w:lang w:bidi="he-IL"/>
        </w:rPr>
        <w:t>מפרשים</w:t>
      </w:r>
      <w:r w:rsidRPr="004D6C85">
        <w:rPr>
          <w:sz w:val="28"/>
          <w:szCs w:val="28"/>
        </w:rPr>
        <w:t xml:space="preserve"> (</w:t>
      </w:r>
      <w:r w:rsidRPr="004D6C85">
        <w:rPr>
          <w:rFonts w:cs="Times New Roman"/>
          <w:sz w:val="28"/>
          <w:szCs w:val="28"/>
          <w:rtl/>
          <w:lang w:bidi="he-IL"/>
        </w:rPr>
        <w:t>רש״י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רמב״ן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אברבנאל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וכו׳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  <w:t xml:space="preserve">   - </w:t>
      </w:r>
      <w:r w:rsidRPr="004D6C85">
        <w:rPr>
          <w:rFonts w:cs="Times New Roman"/>
          <w:sz w:val="28"/>
          <w:szCs w:val="28"/>
          <w:rtl/>
          <w:lang w:bidi="he-IL"/>
        </w:rPr>
        <w:t>סגנון</w:t>
      </w:r>
      <w:r w:rsidRPr="004D6C85">
        <w:rPr>
          <w:sz w:val="28"/>
          <w:szCs w:val="28"/>
        </w:rPr>
        <w:t xml:space="preserve"> (</w:t>
      </w:r>
      <w:r w:rsidRPr="004D6C85">
        <w:rPr>
          <w:rFonts w:cs="Times New Roman"/>
          <w:sz w:val="28"/>
          <w:szCs w:val="28"/>
          <w:rtl/>
          <w:lang w:bidi="he-IL"/>
        </w:rPr>
        <w:t>עמוק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קצר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מסר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אישי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חינוכי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וכ</w:t>
      </w:r>
      <w:r w:rsidRPr="004D6C85">
        <w:rPr>
          <w:rFonts w:cs="Times New Roman"/>
          <w:sz w:val="28"/>
          <w:szCs w:val="28"/>
          <w:rtl/>
          <w:lang w:bidi="he-IL"/>
        </w:rPr>
        <w:t>ו׳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  <w:t xml:space="preserve">   - </w:t>
      </w:r>
      <w:r w:rsidRPr="004D6C85">
        <w:rPr>
          <w:rFonts w:cs="Times New Roman"/>
          <w:sz w:val="28"/>
          <w:szCs w:val="28"/>
          <w:rtl/>
          <w:lang w:bidi="he-IL"/>
        </w:rPr>
        <w:t>סוג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דבר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תורה</w:t>
      </w:r>
      <w:r w:rsidRPr="004D6C85">
        <w:rPr>
          <w:sz w:val="28"/>
          <w:szCs w:val="28"/>
        </w:rPr>
        <w:t xml:space="preserve"> (</w:t>
      </w:r>
      <w:r w:rsidRPr="004D6C85">
        <w:rPr>
          <w:rFonts w:cs="Times New Roman"/>
          <w:sz w:val="28"/>
          <w:szCs w:val="28"/>
          <w:rtl/>
          <w:lang w:bidi="he-IL"/>
        </w:rPr>
        <w:t>דרשה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רעיון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מסר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וכו׳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</w:r>
      <w:r w:rsidRPr="004D6C85">
        <w:rPr>
          <w:sz w:val="28"/>
          <w:szCs w:val="28"/>
        </w:rPr>
        <w:br/>
        <w:t xml:space="preserve">2. </w:t>
      </w:r>
      <w:r w:rsidRPr="004D6C85">
        <w:rPr>
          <w:rFonts w:cs="Times New Roman"/>
          <w:sz w:val="28"/>
          <w:szCs w:val="28"/>
          <w:rtl/>
          <w:lang w:bidi="he-IL"/>
        </w:rPr>
        <w:t>הצגת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תוצאה</w:t>
      </w:r>
      <w:r w:rsidRPr="004D6C85">
        <w:rPr>
          <w:sz w:val="28"/>
          <w:szCs w:val="28"/>
        </w:rPr>
        <w:t>:</w:t>
      </w:r>
      <w:r w:rsidRPr="004D6C85">
        <w:rPr>
          <w:sz w:val="28"/>
          <w:szCs w:val="28"/>
        </w:rPr>
        <w:br/>
        <w:t xml:space="preserve">   - </w:t>
      </w:r>
      <w:r w:rsidRPr="004D6C85">
        <w:rPr>
          <w:rFonts w:cs="Times New Roman"/>
          <w:sz w:val="28"/>
          <w:szCs w:val="28"/>
          <w:rtl/>
          <w:lang w:bidi="he-IL"/>
        </w:rPr>
        <w:t>במקום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הצגת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טקסט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מלא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יוצג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מסך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המציין</w:t>
      </w:r>
      <w:r w:rsidRPr="004D6C85">
        <w:rPr>
          <w:sz w:val="28"/>
          <w:szCs w:val="28"/>
        </w:rPr>
        <w:t xml:space="preserve"> “</w:t>
      </w:r>
      <w:r w:rsidRPr="004D6C85">
        <w:rPr>
          <w:rFonts w:cs="Times New Roman"/>
          <w:sz w:val="28"/>
          <w:szCs w:val="28"/>
          <w:rtl/>
          <w:lang w:bidi="he-IL"/>
        </w:rPr>
        <w:t>נוצר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” </w:t>
      </w:r>
      <w:r w:rsidRPr="004D6C85">
        <w:rPr>
          <w:rFonts w:cs="Times New Roman"/>
          <w:sz w:val="28"/>
          <w:szCs w:val="28"/>
          <w:rtl/>
          <w:lang w:bidi="he-IL"/>
        </w:rPr>
        <w:t>עם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כפתור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הורדה</w:t>
      </w:r>
      <w:r w:rsidRPr="004D6C85">
        <w:rPr>
          <w:sz w:val="28"/>
          <w:szCs w:val="28"/>
        </w:rPr>
        <w:t>.</w:t>
      </w:r>
      <w:r w:rsidRPr="004D6C85">
        <w:rPr>
          <w:sz w:val="28"/>
          <w:szCs w:val="28"/>
        </w:rPr>
        <w:br/>
        <w:t xml:space="preserve">   - </w:t>
      </w:r>
      <w:r w:rsidRPr="004D6C85">
        <w:rPr>
          <w:rFonts w:cs="Times New Roman"/>
          <w:sz w:val="28"/>
          <w:szCs w:val="28"/>
          <w:rtl/>
          <w:lang w:bidi="he-IL"/>
        </w:rPr>
        <w:t>המשתמש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יוכל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להוריד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 Word/PDF </w:t>
      </w:r>
      <w:r w:rsidRPr="004D6C85">
        <w:rPr>
          <w:rFonts w:cs="Times New Roman"/>
          <w:sz w:val="28"/>
          <w:szCs w:val="28"/>
          <w:rtl/>
          <w:lang w:bidi="he-IL"/>
        </w:rPr>
        <w:t>שמכיל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דבר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התורה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המעוצב</w:t>
      </w:r>
      <w:r w:rsidRPr="004D6C85">
        <w:rPr>
          <w:sz w:val="28"/>
          <w:szCs w:val="28"/>
        </w:rPr>
        <w:t>.</w:t>
      </w:r>
      <w:r w:rsidRPr="004D6C85">
        <w:rPr>
          <w:sz w:val="28"/>
          <w:szCs w:val="28"/>
        </w:rPr>
        <w:br/>
      </w:r>
      <w:r w:rsidRPr="004D6C85">
        <w:rPr>
          <w:sz w:val="28"/>
          <w:szCs w:val="28"/>
        </w:rPr>
        <w:br/>
      </w:r>
      <w:r w:rsidRPr="004D6C85">
        <w:rPr>
          <w:sz w:val="28"/>
          <w:szCs w:val="28"/>
        </w:rPr>
        <w:lastRenderedPageBreak/>
        <w:t xml:space="preserve">3. </w:t>
      </w:r>
      <w:r w:rsidRPr="004D6C85">
        <w:rPr>
          <w:rFonts w:cs="Times New Roman"/>
          <w:sz w:val="28"/>
          <w:szCs w:val="28"/>
          <w:rtl/>
          <w:lang w:bidi="he-IL"/>
        </w:rPr>
        <w:t>מערכת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ניהול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בסיסית</w:t>
      </w:r>
      <w:r w:rsidRPr="004D6C85">
        <w:rPr>
          <w:sz w:val="28"/>
          <w:szCs w:val="28"/>
        </w:rPr>
        <w:t xml:space="preserve"> (</w:t>
      </w:r>
      <w:r w:rsidRPr="004D6C85">
        <w:rPr>
          <w:rFonts w:cs="Times New Roman"/>
          <w:sz w:val="28"/>
          <w:szCs w:val="28"/>
          <w:rtl/>
          <w:lang w:bidi="he-IL"/>
        </w:rPr>
        <w:t>בעתיד</w:t>
      </w:r>
      <w:r w:rsidRPr="004D6C85">
        <w:rPr>
          <w:sz w:val="28"/>
          <w:szCs w:val="28"/>
        </w:rPr>
        <w:t>):</w:t>
      </w:r>
      <w:r w:rsidRPr="004D6C85">
        <w:rPr>
          <w:sz w:val="28"/>
          <w:szCs w:val="28"/>
        </w:rPr>
        <w:br/>
        <w:t xml:space="preserve">   - </w:t>
      </w:r>
      <w:r w:rsidRPr="004D6C85">
        <w:rPr>
          <w:rFonts w:cs="Times New Roman"/>
          <w:sz w:val="28"/>
          <w:szCs w:val="28"/>
          <w:rtl/>
          <w:lang w:bidi="he-IL"/>
        </w:rPr>
        <w:t>היסטוריית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בקשות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ודברי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תורה</w:t>
      </w:r>
      <w:r w:rsidRPr="004D6C85">
        <w:rPr>
          <w:sz w:val="28"/>
          <w:szCs w:val="28"/>
        </w:rPr>
        <w:t>.</w:t>
      </w:r>
      <w:r w:rsidRPr="004D6C85">
        <w:rPr>
          <w:sz w:val="28"/>
          <w:szCs w:val="28"/>
        </w:rPr>
        <w:br/>
        <w:t xml:space="preserve">   - </w:t>
      </w:r>
      <w:r w:rsidRPr="004D6C85">
        <w:rPr>
          <w:rFonts w:cs="Times New Roman"/>
          <w:sz w:val="28"/>
          <w:szCs w:val="28"/>
          <w:rtl/>
          <w:lang w:bidi="he-IL"/>
        </w:rPr>
        <w:t>ניהול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משתמשים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והעדפות</w:t>
      </w:r>
      <w:r w:rsidRPr="004D6C85">
        <w:rPr>
          <w:sz w:val="28"/>
          <w:szCs w:val="28"/>
        </w:rPr>
        <w:t>.</w:t>
      </w:r>
      <w:r w:rsidRPr="004D6C85">
        <w:rPr>
          <w:sz w:val="28"/>
          <w:szCs w:val="28"/>
        </w:rPr>
        <w:br/>
      </w:r>
    </w:p>
    <w:p w:rsidR="0079790F" w:rsidRPr="004D6C85" w:rsidRDefault="00EF0BD2" w:rsidP="00015FF7">
      <w:pPr>
        <w:pStyle w:val="21"/>
        <w:bidi/>
        <w:rPr>
          <w:sz w:val="32"/>
          <w:szCs w:val="32"/>
        </w:rPr>
      </w:pPr>
      <w:r w:rsidRPr="004D6C85">
        <w:rPr>
          <w:sz w:val="32"/>
          <w:szCs w:val="32"/>
        </w:rPr>
        <w:t xml:space="preserve">4. </w:t>
      </w:r>
      <w:r w:rsidRPr="004D6C85">
        <w:rPr>
          <w:rFonts w:cs="Calibri"/>
          <w:sz w:val="32"/>
          <w:szCs w:val="32"/>
          <w:rtl/>
          <w:lang w:bidi="he-IL"/>
        </w:rPr>
        <w:t>טכנולוגיות</w:t>
      </w:r>
    </w:p>
    <w:p w:rsidR="0079790F" w:rsidRPr="004D6C85" w:rsidRDefault="00EF0BD2" w:rsidP="00015FF7">
      <w:pPr>
        <w:bidi/>
        <w:rPr>
          <w:sz w:val="28"/>
          <w:szCs w:val="28"/>
        </w:rPr>
      </w:pPr>
      <w:r w:rsidRPr="004D6C85">
        <w:rPr>
          <w:sz w:val="28"/>
          <w:szCs w:val="28"/>
        </w:rPr>
        <w:br/>
        <w:t>Front-End:</w:t>
      </w:r>
      <w:r w:rsidRPr="004D6C85">
        <w:rPr>
          <w:sz w:val="28"/>
          <w:szCs w:val="28"/>
        </w:rPr>
        <w:br/>
        <w:t>- React.js</w:t>
      </w:r>
      <w:r w:rsidRPr="004D6C85">
        <w:rPr>
          <w:sz w:val="28"/>
          <w:szCs w:val="28"/>
        </w:rPr>
        <w:br/>
        <w:t>- Bootstrap (</w:t>
      </w:r>
      <w:r w:rsidRPr="004D6C85">
        <w:rPr>
          <w:rFonts w:cs="Times New Roman"/>
          <w:sz w:val="28"/>
          <w:szCs w:val="28"/>
          <w:rtl/>
          <w:lang w:bidi="he-IL"/>
        </w:rPr>
        <w:t>לעיצוב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  <w:t>- Fetch API (</w:t>
      </w:r>
      <w:r w:rsidRPr="004D6C85">
        <w:rPr>
          <w:rFonts w:cs="Times New Roman"/>
          <w:sz w:val="28"/>
          <w:szCs w:val="28"/>
          <w:rtl/>
          <w:lang w:bidi="he-IL"/>
        </w:rPr>
        <w:t>לבקשות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שרת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  <w:t xml:space="preserve">- Context API </w:t>
      </w:r>
      <w:r w:rsidRPr="004D6C85">
        <w:rPr>
          <w:rFonts w:cs="Times New Roman"/>
          <w:sz w:val="28"/>
          <w:szCs w:val="28"/>
          <w:rtl/>
          <w:lang w:bidi="he-IL"/>
        </w:rPr>
        <w:t>או</w:t>
      </w:r>
      <w:r w:rsidRPr="004D6C85">
        <w:rPr>
          <w:sz w:val="28"/>
          <w:szCs w:val="28"/>
        </w:rPr>
        <w:t xml:space="preserve"> Redux (</w:t>
      </w:r>
      <w:r w:rsidRPr="004D6C85">
        <w:rPr>
          <w:rFonts w:cs="Times New Roman"/>
          <w:sz w:val="28"/>
          <w:szCs w:val="28"/>
          <w:rtl/>
          <w:lang w:bidi="he-IL"/>
        </w:rPr>
        <w:t>לניהול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סטייט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בעתיד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</w:r>
      <w:r w:rsidRPr="004D6C85">
        <w:rPr>
          <w:sz w:val="28"/>
          <w:szCs w:val="28"/>
        </w:rPr>
        <w:br/>
        <w:t>Back-End:</w:t>
      </w:r>
      <w:r w:rsidRPr="004D6C85">
        <w:rPr>
          <w:sz w:val="28"/>
          <w:szCs w:val="28"/>
        </w:rPr>
        <w:br/>
        <w:t>- ASP.NET Core Web API</w:t>
      </w:r>
      <w:r w:rsidRPr="004D6C85">
        <w:rPr>
          <w:sz w:val="28"/>
          <w:szCs w:val="28"/>
        </w:rPr>
        <w:br/>
        <w:t>- OpenAI API (</w:t>
      </w:r>
      <w:r w:rsidRPr="004D6C85">
        <w:rPr>
          <w:rFonts w:cs="Times New Roman"/>
          <w:sz w:val="28"/>
          <w:szCs w:val="28"/>
          <w:rtl/>
          <w:lang w:bidi="he-IL"/>
        </w:rPr>
        <w:t>או</w:t>
      </w:r>
      <w:r w:rsidRPr="004D6C85">
        <w:rPr>
          <w:sz w:val="28"/>
          <w:szCs w:val="28"/>
        </w:rPr>
        <w:t xml:space="preserve"> LLM </w:t>
      </w:r>
      <w:r w:rsidRPr="004D6C85">
        <w:rPr>
          <w:rFonts w:cs="Times New Roman"/>
          <w:sz w:val="28"/>
          <w:szCs w:val="28"/>
          <w:rtl/>
          <w:lang w:bidi="he-IL"/>
        </w:rPr>
        <w:t>מקומי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בעתיד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  <w:t>- Entity Framework Core (</w:t>
      </w:r>
      <w:r w:rsidRPr="004D6C85">
        <w:rPr>
          <w:rFonts w:cs="Times New Roman"/>
          <w:sz w:val="28"/>
          <w:szCs w:val="28"/>
          <w:rtl/>
          <w:lang w:bidi="he-IL"/>
        </w:rPr>
        <w:t>ל</w:t>
      </w:r>
      <w:r w:rsidRPr="004D6C85">
        <w:rPr>
          <w:rFonts w:cs="Times New Roman"/>
          <w:sz w:val="28"/>
          <w:szCs w:val="28"/>
          <w:rtl/>
          <w:lang w:bidi="he-IL"/>
        </w:rPr>
        <w:t>ניהול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נתונים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במידה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ותתווסף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מערכת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משתמשים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</w:r>
    </w:p>
    <w:p w:rsidR="0079790F" w:rsidRPr="004D6C85" w:rsidRDefault="00EF0BD2" w:rsidP="00015FF7">
      <w:pPr>
        <w:pStyle w:val="21"/>
        <w:bidi/>
        <w:rPr>
          <w:sz w:val="32"/>
          <w:szCs w:val="32"/>
        </w:rPr>
      </w:pPr>
      <w:r w:rsidRPr="004D6C85">
        <w:rPr>
          <w:sz w:val="32"/>
          <w:szCs w:val="32"/>
        </w:rPr>
        <w:t xml:space="preserve">5. </w:t>
      </w:r>
      <w:r w:rsidRPr="004D6C85">
        <w:rPr>
          <w:rFonts w:cs="Calibri"/>
          <w:sz w:val="32"/>
          <w:szCs w:val="32"/>
          <w:rtl/>
          <w:lang w:bidi="he-IL"/>
        </w:rPr>
        <w:t>מבנה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בסיסי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של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הפרויקט</w:t>
      </w:r>
    </w:p>
    <w:p w:rsidR="0079790F" w:rsidRPr="004D6C85" w:rsidRDefault="00EF0BD2" w:rsidP="00015FF7">
      <w:pPr>
        <w:bidi/>
        <w:rPr>
          <w:sz w:val="28"/>
          <w:szCs w:val="28"/>
        </w:rPr>
      </w:pPr>
      <w:r w:rsidRPr="004D6C85">
        <w:rPr>
          <w:sz w:val="28"/>
          <w:szCs w:val="28"/>
        </w:rPr>
        <w:br/>
        <w:t>Front-End:</w:t>
      </w:r>
      <w:r w:rsidRPr="004D6C85">
        <w:rPr>
          <w:sz w:val="28"/>
          <w:szCs w:val="28"/>
        </w:rPr>
        <w:br/>
        <w:t>- Components:</w:t>
      </w:r>
      <w:r w:rsidRPr="004D6C85">
        <w:rPr>
          <w:sz w:val="28"/>
          <w:szCs w:val="28"/>
        </w:rPr>
        <w:br/>
        <w:t xml:space="preserve">   • FiltersPanel – </w:t>
      </w:r>
      <w:r w:rsidRPr="004D6C85">
        <w:rPr>
          <w:rFonts w:cs="Times New Roman"/>
          <w:sz w:val="28"/>
          <w:szCs w:val="28"/>
          <w:rtl/>
          <w:lang w:bidi="he-IL"/>
        </w:rPr>
        <w:t>בחירת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פרמטרים</w:t>
      </w:r>
      <w:r w:rsidRPr="004D6C85">
        <w:rPr>
          <w:sz w:val="28"/>
          <w:szCs w:val="28"/>
        </w:rPr>
        <w:br/>
        <w:t xml:space="preserve">   • GenerateButton – </w:t>
      </w:r>
      <w:r w:rsidRPr="004D6C85">
        <w:rPr>
          <w:rFonts w:cs="Times New Roman"/>
          <w:sz w:val="28"/>
          <w:szCs w:val="28"/>
          <w:rtl/>
          <w:lang w:bidi="he-IL"/>
        </w:rPr>
        <w:t>כפתור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שליחה</w:t>
      </w:r>
      <w:r w:rsidRPr="004D6C85">
        <w:rPr>
          <w:sz w:val="28"/>
          <w:szCs w:val="28"/>
        </w:rPr>
        <w:br/>
        <w:t xml:space="preserve">   • ResultSection – </w:t>
      </w:r>
      <w:r w:rsidRPr="004D6C85">
        <w:rPr>
          <w:rFonts w:cs="Times New Roman"/>
          <w:sz w:val="28"/>
          <w:szCs w:val="28"/>
          <w:rtl/>
          <w:lang w:bidi="he-IL"/>
        </w:rPr>
        <w:t>הצגת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הודעת</w:t>
      </w:r>
      <w:r w:rsidRPr="004D6C85">
        <w:rPr>
          <w:sz w:val="28"/>
          <w:szCs w:val="28"/>
        </w:rPr>
        <w:t xml:space="preserve"> “</w:t>
      </w:r>
      <w:r w:rsidRPr="004D6C85">
        <w:rPr>
          <w:rFonts w:cs="Times New Roman"/>
          <w:sz w:val="28"/>
          <w:szCs w:val="28"/>
          <w:rtl/>
          <w:lang w:bidi="he-IL"/>
        </w:rPr>
        <w:t>נוצר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” </w:t>
      </w:r>
      <w:r w:rsidRPr="004D6C85">
        <w:rPr>
          <w:rFonts w:cs="Times New Roman"/>
          <w:sz w:val="28"/>
          <w:szCs w:val="28"/>
          <w:rtl/>
          <w:lang w:bidi="he-IL"/>
        </w:rPr>
        <w:t>וכפתור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הורדה</w:t>
      </w:r>
      <w:r w:rsidRPr="004D6C85">
        <w:rPr>
          <w:sz w:val="28"/>
          <w:szCs w:val="28"/>
        </w:rPr>
        <w:br/>
        <w:t xml:space="preserve">   • Loader – </w:t>
      </w:r>
      <w:r w:rsidRPr="004D6C85">
        <w:rPr>
          <w:rFonts w:cs="Times New Roman"/>
          <w:sz w:val="28"/>
          <w:szCs w:val="28"/>
          <w:rtl/>
          <w:lang w:bidi="he-IL"/>
        </w:rPr>
        <w:t>רכיב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עזר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להצגת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ספינר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בז</w:t>
      </w:r>
      <w:r w:rsidRPr="004D6C85">
        <w:rPr>
          <w:rFonts w:cs="Times New Roman"/>
          <w:sz w:val="28"/>
          <w:szCs w:val="28"/>
          <w:rtl/>
          <w:lang w:bidi="he-IL"/>
        </w:rPr>
        <w:t>מן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טעינה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בלבד</w:t>
      </w:r>
      <w:r w:rsidRPr="004D6C85">
        <w:rPr>
          <w:sz w:val="28"/>
          <w:szCs w:val="28"/>
        </w:rPr>
        <w:t xml:space="preserve"> (</w:t>
      </w:r>
      <w:r w:rsidRPr="004D6C85">
        <w:rPr>
          <w:rFonts w:cs="Times New Roman"/>
          <w:sz w:val="28"/>
          <w:szCs w:val="28"/>
          <w:rtl/>
          <w:lang w:bidi="he-IL"/>
        </w:rPr>
        <w:t>ללא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לוגיקה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מורכבת</w:t>
      </w:r>
      <w:r w:rsidRPr="004D6C85">
        <w:rPr>
          <w:sz w:val="28"/>
          <w:szCs w:val="28"/>
        </w:rPr>
        <w:t>)</w:t>
      </w:r>
      <w:r w:rsidRPr="004D6C85">
        <w:rPr>
          <w:sz w:val="28"/>
          <w:szCs w:val="28"/>
        </w:rPr>
        <w:br/>
      </w:r>
      <w:r w:rsidRPr="004D6C85">
        <w:rPr>
          <w:sz w:val="28"/>
          <w:szCs w:val="28"/>
        </w:rPr>
        <w:br/>
        <w:t>Back-End:</w:t>
      </w:r>
      <w:r w:rsidRPr="004D6C85">
        <w:rPr>
          <w:sz w:val="28"/>
          <w:szCs w:val="28"/>
        </w:rPr>
        <w:br/>
        <w:t>- Controllers:</w:t>
      </w:r>
      <w:r w:rsidRPr="004D6C85">
        <w:rPr>
          <w:sz w:val="28"/>
          <w:szCs w:val="28"/>
        </w:rPr>
        <w:br/>
        <w:t xml:space="preserve">   • TorahController – </w:t>
      </w:r>
      <w:r w:rsidRPr="004D6C85">
        <w:rPr>
          <w:rFonts w:cs="Times New Roman"/>
          <w:sz w:val="28"/>
          <w:szCs w:val="28"/>
          <w:rtl/>
          <w:lang w:bidi="he-IL"/>
        </w:rPr>
        <w:t>אחראי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על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קבלת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בקשה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ליצירת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דבר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תורה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והחזרת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להורדה</w:t>
      </w:r>
      <w:r w:rsidRPr="004D6C85">
        <w:rPr>
          <w:sz w:val="28"/>
          <w:szCs w:val="28"/>
        </w:rPr>
        <w:br/>
      </w:r>
      <w:r w:rsidRPr="004D6C85">
        <w:rPr>
          <w:sz w:val="28"/>
          <w:szCs w:val="28"/>
        </w:rPr>
        <w:br/>
        <w:t>- Services:</w:t>
      </w:r>
      <w:r w:rsidRPr="004D6C85">
        <w:rPr>
          <w:sz w:val="28"/>
          <w:szCs w:val="28"/>
        </w:rPr>
        <w:br/>
        <w:t xml:space="preserve">   • TorahGeneratorService – </w:t>
      </w:r>
      <w:r w:rsidRPr="004D6C85">
        <w:rPr>
          <w:rFonts w:cs="Times New Roman"/>
          <w:sz w:val="28"/>
          <w:szCs w:val="28"/>
          <w:rtl/>
          <w:lang w:bidi="he-IL"/>
        </w:rPr>
        <w:t>אחראי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על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יצירת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תוכן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לפי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הפילטרים</w:t>
      </w:r>
      <w:r w:rsidRPr="004D6C85">
        <w:rPr>
          <w:sz w:val="28"/>
          <w:szCs w:val="28"/>
        </w:rPr>
        <w:br/>
        <w:t xml:space="preserve">   • FileService – </w:t>
      </w:r>
      <w:r w:rsidRPr="004D6C85">
        <w:rPr>
          <w:rFonts w:cs="Times New Roman"/>
          <w:sz w:val="28"/>
          <w:szCs w:val="28"/>
          <w:rtl/>
          <w:lang w:bidi="he-IL"/>
        </w:rPr>
        <w:t>אחראי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על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יצירת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 Word </w:t>
      </w:r>
      <w:r w:rsidRPr="004D6C85">
        <w:rPr>
          <w:rFonts w:cs="Times New Roman"/>
          <w:sz w:val="28"/>
          <w:szCs w:val="28"/>
          <w:rtl/>
          <w:lang w:bidi="he-IL"/>
        </w:rPr>
        <w:t>או</w:t>
      </w:r>
      <w:r w:rsidRPr="004D6C85">
        <w:rPr>
          <w:sz w:val="28"/>
          <w:szCs w:val="28"/>
        </w:rPr>
        <w:t xml:space="preserve"> PDF</w:t>
      </w:r>
      <w:r w:rsidRPr="004D6C85">
        <w:rPr>
          <w:sz w:val="28"/>
          <w:szCs w:val="28"/>
        </w:rPr>
        <w:br/>
      </w:r>
      <w:r w:rsidRPr="004D6C85">
        <w:rPr>
          <w:sz w:val="28"/>
          <w:szCs w:val="28"/>
        </w:rPr>
        <w:lastRenderedPageBreak/>
        <w:br/>
        <w:t>- Models:</w:t>
      </w:r>
      <w:r w:rsidRPr="004D6C85">
        <w:rPr>
          <w:sz w:val="28"/>
          <w:szCs w:val="28"/>
        </w:rPr>
        <w:br/>
        <w:t xml:space="preserve">   • TorahRequestModel – </w:t>
      </w:r>
      <w:r w:rsidRPr="004D6C85">
        <w:rPr>
          <w:rFonts w:cs="Times New Roman"/>
          <w:sz w:val="28"/>
          <w:szCs w:val="28"/>
          <w:rtl/>
          <w:lang w:bidi="he-IL"/>
        </w:rPr>
        <w:t>מייצג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הפילטרים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שנבחרו</w:t>
      </w:r>
      <w:r w:rsidRPr="004D6C85">
        <w:rPr>
          <w:sz w:val="28"/>
          <w:szCs w:val="28"/>
        </w:rPr>
        <w:br/>
        <w:t xml:space="preserve">   • TorahResultModel – </w:t>
      </w:r>
      <w:r w:rsidRPr="004D6C85">
        <w:rPr>
          <w:rFonts w:cs="Times New Roman"/>
          <w:sz w:val="28"/>
          <w:szCs w:val="28"/>
          <w:rtl/>
          <w:lang w:bidi="he-IL"/>
        </w:rPr>
        <w:t>מייצג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תוצאת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הבקשה</w:t>
      </w:r>
      <w:r w:rsidRPr="004D6C85">
        <w:rPr>
          <w:sz w:val="28"/>
          <w:szCs w:val="28"/>
        </w:rPr>
        <w:br/>
      </w:r>
    </w:p>
    <w:p w:rsidR="0079790F" w:rsidRPr="004D6C85" w:rsidRDefault="00EF0BD2" w:rsidP="00015FF7">
      <w:pPr>
        <w:pStyle w:val="21"/>
        <w:bidi/>
        <w:rPr>
          <w:sz w:val="32"/>
          <w:szCs w:val="32"/>
        </w:rPr>
      </w:pPr>
      <w:r w:rsidRPr="004D6C85">
        <w:rPr>
          <w:sz w:val="32"/>
          <w:szCs w:val="32"/>
        </w:rPr>
        <w:t xml:space="preserve">6. </w:t>
      </w:r>
      <w:r w:rsidRPr="004D6C85">
        <w:rPr>
          <w:rFonts w:cs="Calibri"/>
          <w:sz w:val="32"/>
          <w:szCs w:val="32"/>
          <w:rtl/>
          <w:lang w:bidi="he-IL"/>
        </w:rPr>
        <w:t>תרחיש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שימוש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בסיסי</w:t>
      </w:r>
    </w:p>
    <w:p w:rsidR="0079790F" w:rsidRPr="004D6C85" w:rsidRDefault="00EF0BD2" w:rsidP="00015FF7">
      <w:pPr>
        <w:bidi/>
        <w:rPr>
          <w:sz w:val="28"/>
          <w:szCs w:val="28"/>
        </w:rPr>
      </w:pPr>
      <w:r w:rsidRPr="004D6C85">
        <w:rPr>
          <w:sz w:val="28"/>
          <w:szCs w:val="28"/>
        </w:rPr>
        <w:br/>
        <w:t xml:space="preserve">1. </w:t>
      </w:r>
      <w:r w:rsidRPr="004D6C85">
        <w:rPr>
          <w:rFonts w:cs="Times New Roman"/>
          <w:sz w:val="28"/>
          <w:szCs w:val="28"/>
          <w:rtl/>
          <w:lang w:bidi="he-IL"/>
        </w:rPr>
        <w:t>המשתמש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נכנס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לאתר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ובוחר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הפילטרים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הרצויים</w:t>
      </w:r>
      <w:r w:rsidRPr="004D6C85">
        <w:rPr>
          <w:sz w:val="28"/>
          <w:szCs w:val="28"/>
        </w:rPr>
        <w:t>.</w:t>
      </w:r>
      <w:r w:rsidRPr="004D6C85">
        <w:rPr>
          <w:sz w:val="28"/>
          <w:szCs w:val="28"/>
        </w:rPr>
        <w:br/>
        <w:t xml:space="preserve">2. </w:t>
      </w:r>
      <w:r w:rsidRPr="004D6C85">
        <w:rPr>
          <w:rFonts w:cs="Times New Roman"/>
          <w:sz w:val="28"/>
          <w:szCs w:val="28"/>
          <w:rtl/>
          <w:lang w:bidi="he-IL"/>
        </w:rPr>
        <w:t>לוחץ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על</w:t>
      </w:r>
      <w:r w:rsidRPr="004D6C85">
        <w:rPr>
          <w:sz w:val="28"/>
          <w:szCs w:val="28"/>
        </w:rPr>
        <w:t xml:space="preserve"> "</w:t>
      </w:r>
      <w:r w:rsidRPr="004D6C85">
        <w:rPr>
          <w:rFonts w:cs="Times New Roman"/>
          <w:sz w:val="28"/>
          <w:szCs w:val="28"/>
          <w:rtl/>
          <w:lang w:bidi="he-IL"/>
        </w:rPr>
        <w:t>צור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דבר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תורה</w:t>
      </w:r>
      <w:r w:rsidRPr="004D6C85">
        <w:rPr>
          <w:sz w:val="28"/>
          <w:szCs w:val="28"/>
        </w:rPr>
        <w:t>".</w:t>
      </w:r>
      <w:r w:rsidRPr="004D6C85">
        <w:rPr>
          <w:sz w:val="28"/>
          <w:szCs w:val="28"/>
        </w:rPr>
        <w:br/>
        <w:t xml:space="preserve">3. </w:t>
      </w:r>
      <w:r w:rsidRPr="004D6C85">
        <w:rPr>
          <w:rFonts w:cs="Times New Roman"/>
          <w:sz w:val="28"/>
          <w:szCs w:val="28"/>
          <w:rtl/>
          <w:lang w:bidi="he-IL"/>
        </w:rPr>
        <w:t>מופיע</w:t>
      </w:r>
      <w:r w:rsidRPr="004D6C85">
        <w:rPr>
          <w:sz w:val="28"/>
          <w:szCs w:val="28"/>
        </w:rPr>
        <w:t xml:space="preserve"> Loader </w:t>
      </w:r>
      <w:r w:rsidRPr="004D6C85">
        <w:rPr>
          <w:rFonts w:cs="Times New Roman"/>
          <w:sz w:val="28"/>
          <w:szCs w:val="28"/>
          <w:rtl/>
          <w:lang w:bidi="he-IL"/>
        </w:rPr>
        <w:t>בזמן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שהשרת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מייצר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את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התוכן</w:t>
      </w:r>
      <w:r w:rsidRPr="004D6C85">
        <w:rPr>
          <w:sz w:val="28"/>
          <w:szCs w:val="28"/>
        </w:rPr>
        <w:t>.</w:t>
      </w:r>
      <w:r w:rsidRPr="004D6C85">
        <w:rPr>
          <w:sz w:val="28"/>
          <w:szCs w:val="28"/>
        </w:rPr>
        <w:br/>
        <w:t xml:space="preserve">4. </w:t>
      </w:r>
      <w:r w:rsidRPr="004D6C85">
        <w:rPr>
          <w:rFonts w:cs="Times New Roman"/>
          <w:sz w:val="28"/>
          <w:szCs w:val="28"/>
          <w:rtl/>
          <w:lang w:bidi="he-IL"/>
        </w:rPr>
        <w:t>לאחר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סיום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מוצגת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הודעה</w:t>
      </w:r>
      <w:r w:rsidRPr="004D6C85">
        <w:rPr>
          <w:sz w:val="28"/>
          <w:szCs w:val="28"/>
        </w:rPr>
        <w:t xml:space="preserve"> “</w:t>
      </w:r>
      <w:r w:rsidRPr="004D6C85">
        <w:rPr>
          <w:rFonts w:cs="Times New Roman"/>
          <w:sz w:val="28"/>
          <w:szCs w:val="28"/>
          <w:rtl/>
          <w:lang w:bidi="he-IL"/>
        </w:rPr>
        <w:t>נוצר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” </w:t>
      </w:r>
      <w:r w:rsidRPr="004D6C85">
        <w:rPr>
          <w:rFonts w:cs="Times New Roman"/>
          <w:sz w:val="28"/>
          <w:szCs w:val="28"/>
          <w:rtl/>
          <w:lang w:bidi="he-IL"/>
        </w:rPr>
        <w:t>עם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כפתור</w:t>
      </w:r>
      <w:r w:rsidRPr="004D6C85">
        <w:rPr>
          <w:sz w:val="28"/>
          <w:szCs w:val="28"/>
        </w:rPr>
        <w:t xml:space="preserve"> “</w:t>
      </w:r>
      <w:r w:rsidRPr="004D6C85">
        <w:rPr>
          <w:rFonts w:cs="Times New Roman"/>
          <w:sz w:val="28"/>
          <w:szCs w:val="28"/>
          <w:rtl/>
          <w:lang w:bidi="he-IL"/>
        </w:rPr>
        <w:t>הורד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>”.</w:t>
      </w:r>
      <w:r w:rsidRPr="004D6C85">
        <w:rPr>
          <w:sz w:val="28"/>
          <w:szCs w:val="28"/>
        </w:rPr>
        <w:br/>
        <w:t xml:space="preserve">5. </w:t>
      </w:r>
      <w:r w:rsidRPr="004D6C85">
        <w:rPr>
          <w:rFonts w:cs="Times New Roman"/>
          <w:sz w:val="28"/>
          <w:szCs w:val="28"/>
          <w:rtl/>
          <w:lang w:bidi="he-IL"/>
        </w:rPr>
        <w:t>המשתמש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מקבל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 Word </w:t>
      </w:r>
      <w:r w:rsidRPr="004D6C85">
        <w:rPr>
          <w:rFonts w:cs="Times New Roman"/>
          <w:sz w:val="28"/>
          <w:szCs w:val="28"/>
          <w:rtl/>
          <w:lang w:bidi="he-IL"/>
        </w:rPr>
        <w:t>או</w:t>
      </w:r>
      <w:r w:rsidRPr="004D6C85">
        <w:rPr>
          <w:sz w:val="28"/>
          <w:szCs w:val="28"/>
        </w:rPr>
        <w:t xml:space="preserve"> PDF </w:t>
      </w:r>
      <w:r w:rsidRPr="004D6C85">
        <w:rPr>
          <w:rFonts w:cs="Times New Roman"/>
          <w:sz w:val="28"/>
          <w:szCs w:val="28"/>
          <w:rtl/>
          <w:lang w:bidi="he-IL"/>
        </w:rPr>
        <w:t>מוכן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עם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עיצוב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ברור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ונקי</w:t>
      </w:r>
      <w:r w:rsidRPr="004D6C85">
        <w:rPr>
          <w:sz w:val="28"/>
          <w:szCs w:val="28"/>
        </w:rPr>
        <w:t>.</w:t>
      </w:r>
      <w:r w:rsidRPr="004D6C85">
        <w:rPr>
          <w:sz w:val="28"/>
          <w:szCs w:val="28"/>
        </w:rPr>
        <w:br/>
      </w:r>
    </w:p>
    <w:p w:rsidR="0079790F" w:rsidRPr="004D6C85" w:rsidRDefault="00EF0BD2" w:rsidP="00015FF7">
      <w:pPr>
        <w:pStyle w:val="21"/>
        <w:bidi/>
        <w:rPr>
          <w:sz w:val="32"/>
          <w:szCs w:val="32"/>
        </w:rPr>
      </w:pPr>
      <w:r w:rsidRPr="004D6C85">
        <w:rPr>
          <w:sz w:val="32"/>
          <w:szCs w:val="32"/>
        </w:rPr>
        <w:t xml:space="preserve">7. </w:t>
      </w:r>
      <w:r w:rsidRPr="004D6C85">
        <w:rPr>
          <w:rFonts w:cs="Calibri"/>
          <w:sz w:val="32"/>
          <w:szCs w:val="32"/>
          <w:rtl/>
          <w:lang w:bidi="he-IL"/>
        </w:rPr>
        <w:t>שלבי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פיתוח</w:t>
      </w:r>
      <w:r w:rsidRPr="004D6C85">
        <w:rPr>
          <w:sz w:val="32"/>
          <w:szCs w:val="32"/>
        </w:rPr>
        <w:t xml:space="preserve"> </w:t>
      </w:r>
      <w:r w:rsidRPr="004D6C85">
        <w:rPr>
          <w:rFonts w:cs="Calibri"/>
          <w:sz w:val="32"/>
          <w:szCs w:val="32"/>
          <w:rtl/>
          <w:lang w:bidi="he-IL"/>
        </w:rPr>
        <w:t>מוצעים</w:t>
      </w:r>
    </w:p>
    <w:p w:rsidR="00EF0BD2" w:rsidRDefault="00EF0BD2" w:rsidP="00EF0BD2">
      <w:pPr>
        <w:pStyle w:val="21"/>
      </w:pPr>
      <w:r w:rsidRPr="004D6C85">
        <w:rPr>
          <w:sz w:val="28"/>
          <w:szCs w:val="28"/>
        </w:rPr>
        <w:br/>
        <w:t xml:space="preserve">1. </w:t>
      </w:r>
      <w:r w:rsidRPr="004D6C85">
        <w:rPr>
          <w:rFonts w:cs="Times New Roman"/>
          <w:sz w:val="28"/>
          <w:szCs w:val="28"/>
          <w:rtl/>
          <w:lang w:bidi="he-IL"/>
        </w:rPr>
        <w:t>שלב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ראשון</w:t>
      </w:r>
      <w:r w:rsidRPr="004D6C85">
        <w:rPr>
          <w:sz w:val="28"/>
          <w:szCs w:val="28"/>
        </w:rPr>
        <w:t xml:space="preserve">: </w:t>
      </w:r>
      <w:r w:rsidRPr="004D6C85">
        <w:rPr>
          <w:rFonts w:cs="Times New Roman"/>
          <w:sz w:val="28"/>
          <w:szCs w:val="28"/>
          <w:rtl/>
          <w:lang w:bidi="he-IL"/>
        </w:rPr>
        <w:t>פיתוח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ממשק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המשתמש</w:t>
      </w:r>
      <w:r w:rsidRPr="004D6C85">
        <w:rPr>
          <w:sz w:val="28"/>
          <w:szCs w:val="28"/>
        </w:rPr>
        <w:t xml:space="preserve"> (React + Bootstrap)</w:t>
      </w:r>
      <w:r w:rsidRPr="004D6C85">
        <w:rPr>
          <w:sz w:val="28"/>
          <w:szCs w:val="28"/>
        </w:rPr>
        <w:br/>
        <w:t xml:space="preserve">2. </w:t>
      </w:r>
      <w:r w:rsidRPr="004D6C85">
        <w:rPr>
          <w:rFonts w:cs="Times New Roman"/>
          <w:sz w:val="28"/>
          <w:szCs w:val="28"/>
          <w:rtl/>
          <w:lang w:bidi="he-IL"/>
        </w:rPr>
        <w:t>שלב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שני</w:t>
      </w:r>
      <w:r w:rsidRPr="004D6C85">
        <w:rPr>
          <w:sz w:val="28"/>
          <w:szCs w:val="28"/>
        </w:rPr>
        <w:t xml:space="preserve">: </w:t>
      </w:r>
      <w:r w:rsidRPr="004D6C85">
        <w:rPr>
          <w:rFonts w:cs="Times New Roman"/>
          <w:sz w:val="28"/>
          <w:szCs w:val="28"/>
          <w:rtl/>
          <w:lang w:bidi="he-IL"/>
        </w:rPr>
        <w:t>בניית</w:t>
      </w:r>
      <w:r w:rsidRPr="004D6C85">
        <w:rPr>
          <w:sz w:val="28"/>
          <w:szCs w:val="28"/>
        </w:rPr>
        <w:t xml:space="preserve"> API </w:t>
      </w:r>
      <w:r w:rsidRPr="004D6C85">
        <w:rPr>
          <w:rFonts w:cs="Times New Roman"/>
          <w:sz w:val="28"/>
          <w:szCs w:val="28"/>
          <w:rtl/>
          <w:lang w:bidi="he-IL"/>
        </w:rPr>
        <w:t>בסיסי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ב־</w:t>
      </w:r>
      <w:r w:rsidRPr="004D6C85">
        <w:rPr>
          <w:sz w:val="28"/>
          <w:szCs w:val="28"/>
        </w:rPr>
        <w:t xml:space="preserve">ASP.NET </w:t>
      </w:r>
      <w:r w:rsidRPr="004D6C85">
        <w:rPr>
          <w:rFonts w:cs="Times New Roman"/>
          <w:sz w:val="28"/>
          <w:szCs w:val="28"/>
          <w:rtl/>
          <w:lang w:bidi="he-IL"/>
        </w:rPr>
        <w:t>שמחזיר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סטטי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לדוגמה</w:t>
      </w:r>
      <w:r w:rsidRPr="004D6C85">
        <w:rPr>
          <w:sz w:val="28"/>
          <w:szCs w:val="28"/>
        </w:rPr>
        <w:br/>
        <w:t xml:space="preserve">3. </w:t>
      </w:r>
      <w:r w:rsidRPr="004D6C85">
        <w:rPr>
          <w:rFonts w:cs="Times New Roman"/>
          <w:sz w:val="28"/>
          <w:szCs w:val="28"/>
          <w:rtl/>
          <w:lang w:bidi="he-IL"/>
        </w:rPr>
        <w:t>ש</w:t>
      </w:r>
      <w:r w:rsidRPr="004D6C85">
        <w:rPr>
          <w:rFonts w:cs="Times New Roman"/>
          <w:sz w:val="28"/>
          <w:szCs w:val="28"/>
          <w:rtl/>
          <w:lang w:bidi="he-IL"/>
        </w:rPr>
        <w:t>לב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שלישי</w:t>
      </w:r>
      <w:r w:rsidRPr="004D6C85">
        <w:rPr>
          <w:sz w:val="28"/>
          <w:szCs w:val="28"/>
        </w:rPr>
        <w:t xml:space="preserve">: </w:t>
      </w:r>
      <w:r w:rsidRPr="004D6C85">
        <w:rPr>
          <w:rFonts w:cs="Times New Roman"/>
          <w:sz w:val="28"/>
          <w:szCs w:val="28"/>
          <w:rtl/>
          <w:lang w:bidi="he-IL"/>
        </w:rPr>
        <w:t>שילוב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קריאה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ל־</w:t>
      </w:r>
      <w:r w:rsidRPr="004D6C85">
        <w:rPr>
          <w:sz w:val="28"/>
          <w:szCs w:val="28"/>
        </w:rPr>
        <w:t xml:space="preserve">LLM </w:t>
      </w:r>
      <w:r w:rsidRPr="004D6C85">
        <w:rPr>
          <w:rFonts w:cs="Times New Roman"/>
          <w:sz w:val="28"/>
          <w:szCs w:val="28"/>
          <w:rtl/>
          <w:lang w:bidi="he-IL"/>
        </w:rPr>
        <w:t>לצורך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יצירת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תוכן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דינמי</w:t>
      </w:r>
      <w:r w:rsidRPr="004D6C85">
        <w:rPr>
          <w:sz w:val="28"/>
          <w:szCs w:val="28"/>
        </w:rPr>
        <w:br/>
        <w:t xml:space="preserve">4. </w:t>
      </w:r>
      <w:r w:rsidRPr="004D6C85">
        <w:rPr>
          <w:rFonts w:cs="Times New Roman"/>
          <w:sz w:val="28"/>
          <w:szCs w:val="28"/>
          <w:rtl/>
          <w:lang w:bidi="he-IL"/>
        </w:rPr>
        <w:t>שלב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רביעי</w:t>
      </w:r>
      <w:r w:rsidRPr="004D6C85">
        <w:rPr>
          <w:sz w:val="28"/>
          <w:szCs w:val="28"/>
        </w:rPr>
        <w:t xml:space="preserve">: </w:t>
      </w:r>
      <w:r w:rsidRPr="004D6C85">
        <w:rPr>
          <w:rFonts w:cs="Times New Roman"/>
          <w:sz w:val="28"/>
          <w:szCs w:val="28"/>
          <w:rtl/>
          <w:lang w:bidi="he-IL"/>
        </w:rPr>
        <w:t>עיצוב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והפקת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קובץ</w:t>
      </w:r>
      <w:r w:rsidRPr="004D6C85">
        <w:rPr>
          <w:sz w:val="28"/>
          <w:szCs w:val="28"/>
        </w:rPr>
        <w:t xml:space="preserve"> Word/PDF </w:t>
      </w:r>
      <w:r w:rsidRPr="004D6C85">
        <w:rPr>
          <w:rFonts w:cs="Times New Roman"/>
          <w:sz w:val="28"/>
          <w:szCs w:val="28"/>
          <w:rtl/>
          <w:lang w:bidi="he-IL"/>
        </w:rPr>
        <w:t>עם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עיצוב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נקי</w:t>
      </w:r>
      <w:r w:rsidRPr="004D6C85">
        <w:rPr>
          <w:sz w:val="28"/>
          <w:szCs w:val="28"/>
        </w:rPr>
        <w:br/>
        <w:t xml:space="preserve">5. </w:t>
      </w:r>
      <w:r w:rsidRPr="004D6C85">
        <w:rPr>
          <w:rFonts w:cs="Times New Roman"/>
          <w:sz w:val="28"/>
          <w:szCs w:val="28"/>
          <w:rtl/>
          <w:lang w:bidi="he-IL"/>
        </w:rPr>
        <w:t>שלב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חמישי</w:t>
      </w:r>
      <w:r w:rsidRPr="004D6C85">
        <w:rPr>
          <w:sz w:val="28"/>
          <w:szCs w:val="28"/>
        </w:rPr>
        <w:t xml:space="preserve">: </w:t>
      </w:r>
      <w:r w:rsidRPr="004D6C85">
        <w:rPr>
          <w:rFonts w:cs="Times New Roman"/>
          <w:sz w:val="28"/>
          <w:szCs w:val="28"/>
          <w:rtl/>
          <w:lang w:bidi="he-IL"/>
        </w:rPr>
        <w:t>הוספת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הרחבות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עתידיות</w:t>
      </w:r>
      <w:r w:rsidRPr="004D6C85">
        <w:rPr>
          <w:sz w:val="28"/>
          <w:szCs w:val="28"/>
        </w:rPr>
        <w:t xml:space="preserve"> (</w:t>
      </w:r>
      <w:r w:rsidRPr="004D6C85">
        <w:rPr>
          <w:rFonts w:cs="Times New Roman"/>
          <w:sz w:val="28"/>
          <w:szCs w:val="28"/>
          <w:rtl/>
          <w:lang w:bidi="he-IL"/>
        </w:rPr>
        <w:t>ספרים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נוספים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מערכת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משתמשים</w:t>
      </w:r>
      <w:r w:rsidRPr="004D6C85">
        <w:rPr>
          <w:sz w:val="28"/>
          <w:szCs w:val="28"/>
        </w:rPr>
        <w:t xml:space="preserve">, </w:t>
      </w:r>
      <w:r w:rsidRPr="004D6C85">
        <w:rPr>
          <w:rFonts w:cs="Times New Roman"/>
          <w:sz w:val="28"/>
          <w:szCs w:val="28"/>
          <w:rtl/>
          <w:lang w:bidi="he-IL"/>
        </w:rPr>
        <w:t>שמירת</w:t>
      </w:r>
      <w:r w:rsidRPr="004D6C85">
        <w:rPr>
          <w:sz w:val="28"/>
          <w:szCs w:val="28"/>
        </w:rPr>
        <w:t xml:space="preserve"> </w:t>
      </w:r>
      <w:r w:rsidRPr="004D6C85">
        <w:rPr>
          <w:rFonts w:cs="Times New Roman"/>
          <w:sz w:val="28"/>
          <w:szCs w:val="28"/>
          <w:rtl/>
          <w:lang w:bidi="he-IL"/>
        </w:rPr>
        <w:t>היסטוריה</w:t>
      </w:r>
      <w:r w:rsidR="00AE09DC">
        <w:rPr>
          <w:rFonts w:hint="cs"/>
          <w:sz w:val="28"/>
          <w:szCs w:val="28"/>
          <w:rtl/>
          <w:lang w:bidi="he-IL"/>
        </w:rPr>
        <w:t>.</w:t>
      </w:r>
      <w:r>
        <w:br/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  <w:lang w:bidi="he-IL"/>
        </w:rPr>
        <w:t xml:space="preserve">שלב ראשון </w:t>
      </w:r>
      <w:r>
        <w:rPr>
          <w:rFonts w:cstheme="minorBidi"/>
          <w:rtl/>
          <w:lang w:bidi="he-IL"/>
        </w:rPr>
        <w:t>–</w:t>
      </w:r>
      <w:r>
        <w:rPr>
          <w:rFonts w:hint="cs"/>
          <w:rtl/>
          <w:lang w:bidi="he-IL"/>
        </w:rPr>
        <w:t xml:space="preserve"> פירוט:</w:t>
      </w:r>
      <w:r>
        <w:rPr>
          <w:rtl/>
          <w:lang w:bidi="he-IL"/>
        </w:rPr>
        <w:br/>
      </w:r>
      <w:r>
        <w:rPr>
          <w:rtl/>
        </w:rPr>
        <w:t>שלב 1: יצירת הפרויקט</w:t>
      </w:r>
    </w:p>
    <w:p w:rsidR="00EF0BD2" w:rsidRDefault="00EF0BD2" w:rsidP="00EF0BD2">
      <w:pPr>
        <w:pStyle w:val="NormalWeb"/>
        <w:numPr>
          <w:ilvl w:val="0"/>
          <w:numId w:val="10"/>
        </w:numPr>
      </w:pPr>
      <w:r>
        <w:rPr>
          <w:rtl/>
        </w:rPr>
        <w:t>בתיקייה שבה אתה רוצה לשמור את הפרויקט</w:t>
      </w:r>
      <w:r>
        <w:t>:</w:t>
      </w:r>
    </w:p>
    <w:p w:rsidR="00EF0BD2" w:rsidRDefault="00EF0BD2" w:rsidP="00EF0BD2">
      <w:pPr>
        <w:pStyle w:val="HTML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npx create-react-app torah-talk --template typescript</w:t>
      </w:r>
    </w:p>
    <w:p w:rsidR="00EF0BD2" w:rsidRDefault="00EF0BD2" w:rsidP="00EF0BD2">
      <w:pPr>
        <w:pStyle w:val="NormalWeb"/>
        <w:ind w:left="720"/>
      </w:pPr>
      <w:r>
        <w:rPr>
          <w:rStyle w:val="af9"/>
          <w:rFonts w:eastAsiaTheme="majorEastAsia"/>
        </w:rPr>
        <w:t>(</w:t>
      </w:r>
      <w:r>
        <w:rPr>
          <w:rStyle w:val="af9"/>
          <w:rFonts w:eastAsiaTheme="majorEastAsia"/>
          <w:rtl/>
        </w:rPr>
        <w:t>אם אתה מעדיף</w:t>
      </w:r>
      <w:r>
        <w:rPr>
          <w:rStyle w:val="af9"/>
          <w:rFonts w:eastAsiaTheme="majorEastAsia"/>
        </w:rPr>
        <w:t xml:space="preserve"> JavaScript </w:t>
      </w:r>
      <w:r>
        <w:rPr>
          <w:rStyle w:val="af9"/>
          <w:rFonts w:eastAsiaTheme="majorEastAsia"/>
          <w:rtl/>
        </w:rPr>
        <w:t xml:space="preserve">רגיל, פשוט השמט את </w:t>
      </w:r>
      <w:r>
        <w:rPr>
          <w:rStyle w:val="HTMLCode"/>
          <w:rFonts w:eastAsiaTheme="majorEastAsia"/>
          <w:i/>
          <w:iCs/>
        </w:rPr>
        <w:t>--template typescript</w:t>
      </w:r>
      <w:r>
        <w:rPr>
          <w:rStyle w:val="af9"/>
          <w:rFonts w:eastAsiaTheme="majorEastAsia"/>
        </w:rPr>
        <w:t>)</w:t>
      </w:r>
    </w:p>
    <w:p w:rsidR="00EF0BD2" w:rsidRDefault="00EF0BD2" w:rsidP="00EF0BD2">
      <w:pPr>
        <w:pStyle w:val="NormalWeb"/>
        <w:numPr>
          <w:ilvl w:val="0"/>
          <w:numId w:val="10"/>
        </w:numPr>
      </w:pPr>
      <w:r>
        <w:rPr>
          <w:rtl/>
        </w:rPr>
        <w:t>כנס לתיקייה</w:t>
      </w:r>
      <w:r>
        <w:t>:</w:t>
      </w:r>
    </w:p>
    <w:p w:rsidR="00EF0BD2" w:rsidRDefault="00EF0BD2" w:rsidP="00EF0BD2">
      <w:pPr>
        <w:pStyle w:val="HTML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torah-talk</w:t>
      </w:r>
    </w:p>
    <w:p w:rsidR="00EF0BD2" w:rsidRDefault="00EF0BD2" w:rsidP="00EF0BD2">
      <w:pPr>
        <w:pStyle w:val="NormalWeb"/>
        <w:numPr>
          <w:ilvl w:val="0"/>
          <w:numId w:val="10"/>
        </w:numPr>
      </w:pPr>
      <w:r>
        <w:rPr>
          <w:rtl/>
        </w:rPr>
        <w:t>התקן</w:t>
      </w:r>
      <w:r>
        <w:t xml:space="preserve"> Bootstrap:</w:t>
      </w:r>
    </w:p>
    <w:p w:rsidR="00EF0BD2" w:rsidRDefault="00EF0BD2" w:rsidP="00EF0BD2">
      <w:pPr>
        <w:pStyle w:val="HTML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install bootstrap</w:t>
      </w:r>
    </w:p>
    <w:p w:rsidR="00EF0BD2" w:rsidRDefault="00EF0BD2" w:rsidP="00EF0BD2">
      <w:pPr>
        <w:pStyle w:val="NormalWeb"/>
        <w:numPr>
          <w:ilvl w:val="0"/>
          <w:numId w:val="10"/>
        </w:numPr>
      </w:pPr>
      <w:r>
        <w:rPr>
          <w:rtl/>
        </w:rPr>
        <w:lastRenderedPageBreak/>
        <w:t xml:space="preserve">פתח את הקובץ </w:t>
      </w:r>
      <w:r>
        <w:rPr>
          <w:rStyle w:val="HTMLCode"/>
          <w:rFonts w:eastAsiaTheme="majorEastAsia"/>
        </w:rPr>
        <w:t>src/index.tsx</w:t>
      </w:r>
      <w:r>
        <w:t xml:space="preserve"> (</w:t>
      </w:r>
      <w:r>
        <w:rPr>
          <w:rtl/>
        </w:rPr>
        <w:t xml:space="preserve">או </w:t>
      </w:r>
      <w:r>
        <w:rPr>
          <w:rStyle w:val="HTMLCode"/>
          <w:rFonts w:eastAsiaTheme="majorEastAsia"/>
        </w:rPr>
        <w:t>.js</w:t>
      </w:r>
      <w:r>
        <w:t xml:space="preserve">) </w:t>
      </w:r>
      <w:r>
        <w:rPr>
          <w:rtl/>
        </w:rPr>
        <w:t>והוסף</w:t>
      </w:r>
      <w:r>
        <w:t>:</w:t>
      </w:r>
    </w:p>
    <w:p w:rsidR="00EF0BD2" w:rsidRDefault="00EF0BD2" w:rsidP="00EF0BD2">
      <w:pPr>
        <w:pStyle w:val="HTML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'bootstrap/dist/css/bootstrap.min.css'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NormalWeb"/>
        <w:ind w:left="720"/>
      </w:pPr>
      <w:r>
        <w:rPr>
          <w:rtl/>
        </w:rPr>
        <w:t>עכשיו יש לך גישה לכל מחלקות ה־</w:t>
      </w:r>
      <w:r>
        <w:t>Bootstrap (</w:t>
      </w:r>
      <w:r>
        <w:rPr>
          <w:rtl/>
        </w:rPr>
        <w:t xml:space="preserve">כמו </w:t>
      </w:r>
      <w:r>
        <w:rPr>
          <w:rStyle w:val="HTMLCode"/>
          <w:rFonts w:eastAsiaTheme="majorEastAsia"/>
        </w:rPr>
        <w:t>container</w:t>
      </w:r>
      <w:r>
        <w:t xml:space="preserve">, </w:t>
      </w:r>
      <w:r>
        <w:rPr>
          <w:rStyle w:val="HTMLCode"/>
          <w:rFonts w:eastAsiaTheme="majorEastAsia"/>
        </w:rPr>
        <w:t>btn</w:t>
      </w:r>
      <w:r>
        <w:t xml:space="preserve">, </w:t>
      </w:r>
      <w:r>
        <w:rPr>
          <w:rStyle w:val="HTMLCode"/>
          <w:rFonts w:eastAsiaTheme="majorEastAsia"/>
        </w:rPr>
        <w:t>row</w:t>
      </w:r>
      <w:r>
        <w:t xml:space="preserve">, </w:t>
      </w:r>
      <w:r>
        <w:rPr>
          <w:rtl/>
        </w:rPr>
        <w:t>וכו</w:t>
      </w:r>
      <w:r>
        <w:t>').</w:t>
      </w:r>
    </w:p>
    <w:p w:rsidR="00EF0BD2" w:rsidRDefault="00EF0BD2" w:rsidP="00EF0BD2">
      <w:r>
        <w:pict>
          <v:rect id="_x0000_i1025" style="width:0;height:1.5pt" o:hralign="center" o:hrstd="t" o:hr="t" fillcolor="#a0a0a0" stroked="f"/>
        </w:pict>
      </w:r>
    </w:p>
    <w:p w:rsidR="00EF0BD2" w:rsidRDefault="00EF0BD2" w:rsidP="00EF0BD2">
      <w:pPr>
        <w:pStyle w:val="21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tl/>
        </w:rPr>
        <w:t>שלב 2: מבנה תיקיות</w:t>
      </w:r>
    </w:p>
    <w:p w:rsidR="00EF0BD2" w:rsidRDefault="00EF0BD2" w:rsidP="00EF0BD2">
      <w:pPr>
        <w:pStyle w:val="NormalWeb"/>
      </w:pPr>
      <w:r>
        <w:rPr>
          <w:rtl/>
        </w:rPr>
        <w:t xml:space="preserve">צור מבנה כזה בתוך </w:t>
      </w:r>
      <w:r>
        <w:rPr>
          <w:rStyle w:val="HTMLCode"/>
          <w:rFonts w:eastAsiaTheme="majorEastAsia"/>
        </w:rPr>
        <w:t>src/</w:t>
      </w:r>
      <w:r>
        <w:t>: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attribute"/>
        </w:rPr>
        <w:t>src</w:t>
      </w:r>
      <w:r>
        <w:rPr>
          <w:rStyle w:val="HTMLCode"/>
          <w:rFonts w:eastAsiaTheme="majorEastAsia"/>
        </w:rPr>
        <w:t>/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components/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 FiltersPanel/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 FiltersPanel</w:t>
      </w:r>
      <w:r>
        <w:rPr>
          <w:rStyle w:val="hljs-selector-class"/>
          <w:rFonts w:eastAsiaTheme="majorEastAsia"/>
        </w:rPr>
        <w:t>.tsx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 GenerateButton/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 GenerateButton</w:t>
      </w:r>
      <w:r>
        <w:rPr>
          <w:rStyle w:val="hljs-selector-class"/>
          <w:rFonts w:eastAsiaTheme="majorEastAsia"/>
        </w:rPr>
        <w:t>.tsx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 ResultSection/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 ResultSection</w:t>
      </w:r>
      <w:r>
        <w:rPr>
          <w:rStyle w:val="hljs-selector-class"/>
          <w:rFonts w:eastAsiaTheme="majorEastAsia"/>
        </w:rPr>
        <w:t>.tsx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 Loader/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 Loader</w:t>
      </w:r>
      <w:r>
        <w:rPr>
          <w:rStyle w:val="hljs-selector-class"/>
          <w:rFonts w:eastAsiaTheme="majorEastAsia"/>
        </w:rPr>
        <w:t>.tsx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pages/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 HomePage</w:t>
      </w:r>
      <w:r>
        <w:rPr>
          <w:rStyle w:val="hljs-selector-class"/>
          <w:rFonts w:eastAsiaTheme="majorEastAsia"/>
        </w:rPr>
        <w:t>.tsx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App</w:t>
      </w:r>
      <w:r>
        <w:rPr>
          <w:rStyle w:val="hljs-selector-class"/>
          <w:rFonts w:eastAsiaTheme="majorEastAsia"/>
        </w:rPr>
        <w:t>.tsx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index</w:t>
      </w:r>
      <w:r>
        <w:rPr>
          <w:rStyle w:val="hljs-selector-class"/>
          <w:rFonts w:eastAsiaTheme="majorEastAsia"/>
        </w:rPr>
        <w:t>.tsx</w:t>
      </w:r>
    </w:p>
    <w:p w:rsidR="00EF0BD2" w:rsidRDefault="00EF0BD2" w:rsidP="00EF0BD2">
      <w:r>
        <w:pict>
          <v:rect id="_x0000_i1026" style="width:0;height:1.5pt" o:hralign="center" o:hrstd="t" o:hr="t" fillcolor="#a0a0a0" stroked="f"/>
        </w:pict>
      </w:r>
    </w:p>
    <w:p w:rsidR="00EF0BD2" w:rsidRDefault="00EF0BD2" w:rsidP="00EF0BD2">
      <w:pPr>
        <w:pStyle w:val="21"/>
      </w:pPr>
      <w:r>
        <w:rPr>
          <w:rFonts w:ascii="Calibri" w:hAnsi="Calibri" w:cs="Calibri"/>
        </w:rPr>
        <w:t>🧩</w:t>
      </w:r>
      <w:r>
        <w:t xml:space="preserve"> </w:t>
      </w:r>
      <w:r>
        <w:rPr>
          <w:rtl/>
        </w:rPr>
        <w:t>שלב 3: יצירת רכיבי הבסיס</w:t>
      </w:r>
    </w:p>
    <w:p w:rsidR="00EF0BD2" w:rsidRDefault="00EF0BD2" w:rsidP="00EF0BD2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FiltersPanel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React</w:t>
      </w:r>
      <w:r>
        <w:rPr>
          <w:rStyle w:val="HTMLCode"/>
          <w:rFonts w:eastAsiaTheme="majorEastAsia"/>
        </w:rPr>
        <w:t xml:space="preserve">, { useState }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'react'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Filters</w:t>
      </w:r>
      <w:r>
        <w:rPr>
          <w:rStyle w:val="HTMLCode"/>
          <w:rFonts w:eastAsiaTheme="majorEastAsia"/>
        </w:rPr>
        <w:t xml:space="preserve">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portion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commentator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style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type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Props</w:t>
      </w:r>
      <w:r>
        <w:rPr>
          <w:rStyle w:val="HTMLCode"/>
          <w:rFonts w:eastAsiaTheme="majorEastAsia"/>
        </w:rPr>
        <w:t xml:space="preserve">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onChange</w:t>
      </w:r>
      <w:r>
        <w:rPr>
          <w:rStyle w:val="HTMLCode"/>
          <w:rFonts w:eastAsiaTheme="majorEastAsia"/>
        </w:rPr>
        <w:t xml:space="preserve">: </w:t>
      </w:r>
      <w:r>
        <w:rPr>
          <w:rStyle w:val="hljs-function"/>
        </w:rPr>
        <w:t>(</w:t>
      </w:r>
      <w:r>
        <w:rPr>
          <w:rStyle w:val="hljs-params"/>
        </w:rPr>
        <w:t>filters: Filters</w:t>
      </w:r>
      <w:r>
        <w:rPr>
          <w:rStyle w:val="HTMLCode"/>
          <w:rFonts w:eastAsiaTheme="majorEastAsia"/>
        </w:rPr>
        <w:t xml:space="preserve">) =&gt; </w:t>
      </w:r>
      <w:r>
        <w:rPr>
          <w:rStyle w:val="hljs-builtin"/>
          <w:rFonts w:eastAsiaTheme="majorEastAsia"/>
        </w:rPr>
        <w:t>void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export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FiltersPanel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{ onChange }: Props</w:t>
      </w:r>
      <w:r>
        <w:rPr>
          <w:rStyle w:val="HTMLCode"/>
          <w:rFonts w:eastAsiaTheme="majorEastAsia"/>
        </w:rPr>
        <w:t>)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[filters, setFilters] = useState&lt;</w:t>
      </w:r>
      <w:r>
        <w:rPr>
          <w:rStyle w:val="hljs-title"/>
        </w:rPr>
        <w:t>Filters</w:t>
      </w:r>
      <w:r>
        <w:rPr>
          <w:rStyle w:val="HTMLCode"/>
          <w:rFonts w:eastAsiaTheme="majorEastAsia"/>
        </w:rPr>
        <w:t>&gt;({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portion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''</w:t>
      </w:r>
      <w:r>
        <w:rPr>
          <w:rStyle w:val="HTMLCode"/>
          <w:rFonts w:eastAsiaTheme="majorEastAsia"/>
        </w:rPr>
        <w:t>,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commentator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''</w:t>
      </w:r>
      <w:r>
        <w:rPr>
          <w:rStyle w:val="HTMLCode"/>
          <w:rFonts w:eastAsiaTheme="majorEastAsia"/>
        </w:rPr>
        <w:t>,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style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''</w:t>
      </w:r>
      <w:r>
        <w:rPr>
          <w:rStyle w:val="HTMLCode"/>
          <w:rFonts w:eastAsiaTheme="majorEastAsia"/>
        </w:rPr>
        <w:t>,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type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''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handleChange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e: React.ChangeEvent&lt;HTMLSelectElement&gt;</w:t>
      </w:r>
      <w:r>
        <w:rPr>
          <w:rStyle w:val="HTMLCode"/>
          <w:rFonts w:eastAsiaTheme="majorEastAsia"/>
        </w:rPr>
        <w:t>)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{ name, value } = e.</w:t>
      </w:r>
      <w:r>
        <w:rPr>
          <w:rStyle w:val="hljs-property"/>
        </w:rPr>
        <w:t>target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updated = { ...filters, [name]: value };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itle"/>
        </w:rPr>
        <w:t>setFilters</w:t>
      </w:r>
      <w:r>
        <w:rPr>
          <w:rStyle w:val="HTMLCode"/>
          <w:rFonts w:eastAsiaTheme="majorEastAsia"/>
        </w:rPr>
        <w:t>(updated);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itle"/>
        </w:rPr>
        <w:t>onChange</w:t>
      </w:r>
      <w:r>
        <w:rPr>
          <w:rStyle w:val="HTMLCode"/>
          <w:rFonts w:eastAsiaTheme="majorEastAsia"/>
        </w:rPr>
        <w:t>(updated);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(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"card p-3 mb-3"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h5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בחר פילטרים</w:t>
      </w:r>
      <w:r>
        <w:rPr>
          <w:rStyle w:val="hljs-tag"/>
        </w:rPr>
        <w:t>&lt;/</w:t>
      </w:r>
      <w:r>
        <w:rPr>
          <w:rStyle w:val="hljs-name"/>
        </w:rPr>
        <w:t>h5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"row g-2"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"col-md-3"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"form-select"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"portion"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onChange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{handleChange}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בחר פרשה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"bereshit"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בראשית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"noah"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נח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{/* </w:t>
      </w:r>
      <w:r>
        <w:rPr>
          <w:rStyle w:val="HTMLCode"/>
          <w:rFonts w:eastAsiaTheme="majorEastAsia"/>
          <w:rtl/>
        </w:rPr>
        <w:t>תוסיף בהמשך</w:t>
      </w:r>
      <w:r>
        <w:rPr>
          <w:rStyle w:val="HTMLCode"/>
          <w:rFonts w:eastAsiaTheme="majorEastAsia"/>
        </w:rPr>
        <w:t xml:space="preserve"> */}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"col-md-3"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"form-select"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"commentator"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onChange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{handleChange}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מפרש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"rashi"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רש״י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"ramban"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רמב״ן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"col-md-3"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"form-select"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"style"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onChange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{handleChange}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סגנון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"deep"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עמוק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"short"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קצר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"col-md-3"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"form-select"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"type"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onChange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{handleChange}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סוג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"idea"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רעיון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value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"message"</w:t>
      </w:r>
      <w:r>
        <w:rPr>
          <w:rStyle w:val="HTMLCode"/>
          <w:rFonts w:eastAsiaTheme="majorEastAsia"/>
        </w:rPr>
        <w:t>&gt;</w:t>
      </w:r>
      <w:r>
        <w:rPr>
          <w:rStyle w:val="HTMLCode"/>
          <w:rFonts w:eastAsiaTheme="majorEastAsia"/>
          <w:rtl/>
        </w:rPr>
        <w:t>מסר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select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r>
        <w:pict>
          <v:rect id="_x0000_i1027" style="width:0;height:1.5pt" o:hralign="center" o:hrstd="t" o:hr="t" fillcolor="#a0a0a0" stroked="f"/>
        </w:pict>
      </w:r>
    </w:p>
    <w:p w:rsidR="00EF0BD2" w:rsidRDefault="00EF0BD2" w:rsidP="00EF0BD2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GenerateButton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Props</w:t>
      </w:r>
      <w:r>
        <w:rPr>
          <w:rStyle w:val="HTMLCode"/>
          <w:rFonts w:eastAsiaTheme="majorEastAsia"/>
        </w:rPr>
        <w:t xml:space="preserve">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onClick</w:t>
      </w:r>
      <w:r>
        <w:rPr>
          <w:rStyle w:val="HTMLCode"/>
          <w:rFonts w:eastAsiaTheme="majorEastAsia"/>
        </w:rPr>
        <w:t xml:space="preserve">: 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void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disabled?: </w:t>
      </w:r>
      <w:r>
        <w:rPr>
          <w:rStyle w:val="hljs-builtin"/>
          <w:rFonts w:eastAsiaTheme="majorEastAsia"/>
        </w:rPr>
        <w:t>boolean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export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GenerateButton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{ onClick, disabled }: Props</w:t>
      </w:r>
      <w:r>
        <w:rPr>
          <w:rStyle w:val="HTMLCode"/>
          <w:rFonts w:eastAsiaTheme="majorEastAsia"/>
        </w:rPr>
        <w:t>)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(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"text-center"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  <w:rFonts w:eastAsiaTheme="majorEastAsia"/>
        </w:rPr>
        <w:t xml:space="preserve"> 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"btn btn-primary px-4"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attr"/>
        </w:rPr>
        <w:t>onClick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{onClick}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attr"/>
        </w:rPr>
        <w:t>disabled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{disabled}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TMLCode"/>
          <w:rFonts w:eastAsiaTheme="majorEastAsia"/>
          <w:rtl/>
        </w:rPr>
        <w:t>צור דבר תורה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r>
        <w:pict>
          <v:rect id="_x0000_i1028" style="width:0;height:1.5pt" o:hralign="center" o:hrstd="t" o:hr="t" fillcolor="#a0a0a0" stroked="f"/>
        </w:pict>
      </w:r>
    </w:p>
    <w:p w:rsidR="00EF0BD2" w:rsidRDefault="00EF0BD2" w:rsidP="00EF0BD2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Loader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export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Loader</w:t>
      </w:r>
      <w:r>
        <w:rPr>
          <w:rStyle w:val="HTMLCode"/>
          <w:rFonts w:eastAsiaTheme="majorEastAsia"/>
        </w:rPr>
        <w:t>()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(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"text-center mt-4"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"spinner-border text-primary"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role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"status"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"visually-hidden"</w:t>
      </w:r>
      <w:r>
        <w:rPr>
          <w:rStyle w:val="HTMLCode"/>
          <w:rFonts w:eastAsiaTheme="majorEastAsia"/>
        </w:rPr>
        <w:t>&gt;Loading...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r>
        <w:pict>
          <v:rect id="_x0000_i1029" style="width:0;height:1.5pt" o:hralign="center" o:hrstd="t" o:hr="t" fillcolor="#a0a0a0" stroked="f"/>
        </w:pict>
      </w:r>
    </w:p>
    <w:p w:rsidR="00EF0BD2" w:rsidRDefault="00EF0BD2" w:rsidP="00EF0BD2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ResultSection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Props</w:t>
      </w:r>
      <w:r>
        <w:rPr>
          <w:rStyle w:val="HTMLCode"/>
          <w:rFonts w:eastAsiaTheme="majorEastAsia"/>
        </w:rPr>
        <w:t xml:space="preserve">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fileUrl?: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export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ResultSection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{ fileUrl }: Props</w:t>
      </w:r>
      <w:r>
        <w:rPr>
          <w:rStyle w:val="HTMLCode"/>
          <w:rFonts w:eastAsiaTheme="majorEastAsia"/>
        </w:rPr>
        <w:t>)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(!fileUrl)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(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"alert alert-success mt-4 text-center"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TMLCode"/>
          <w:rFonts w:ascii="Segoe UI Symbol" w:eastAsiaTheme="majorEastAsia" w:hAnsi="Segoe UI Symbol" w:cs="Segoe UI Symbol"/>
        </w:rPr>
        <w:t>✅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  <w:rtl/>
        </w:rPr>
        <w:t>נוצר קובץ בהצלחה</w:t>
      </w:r>
      <w:r>
        <w:rPr>
          <w:rStyle w:val="HTMLCode"/>
          <w:rFonts w:eastAsiaTheme="majorEastAsia"/>
        </w:rPr>
        <w:t xml:space="preserve">! </w:t>
      </w:r>
      <w:r>
        <w:rPr>
          <w:rStyle w:val="hljs-tag"/>
        </w:rPr>
        <w:t>&lt;</w:t>
      </w:r>
      <w:r>
        <w:rPr>
          <w:rStyle w:val="hljs-name"/>
        </w:rPr>
        <w:t>br</w:t>
      </w:r>
      <w:r>
        <w:rPr>
          <w:rStyle w:val="HTMLCode"/>
          <w:rFonts w:eastAsiaTheme="majorEastAsia"/>
        </w:rPr>
        <w:t xml:space="preserve"> /&gt;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href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{fileUrl}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"btn btn-success mt-2"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download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TMLCode"/>
          <w:rFonts w:eastAsiaTheme="majorEastAsia"/>
          <w:rtl/>
        </w:rPr>
        <w:t>הורד קובץ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r>
        <w:pict>
          <v:rect id="_x0000_i1030" style="width:0;height:1.5pt" o:hralign="center" o:hrstd="t" o:hr="t" fillcolor="#a0a0a0" stroked="f"/>
        </w:pict>
      </w:r>
    </w:p>
    <w:p w:rsidR="00EF0BD2" w:rsidRDefault="00EF0BD2" w:rsidP="00EF0BD2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HomePage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{ useState }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"react"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FiltersPanel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"../components/FiltersPanel/FiltersPanel"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GenerateButton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"../components/GenerateButton/GenerateButton"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ResultSection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"../components/ResultSection/ResultSection"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Loader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"../components/Loader/Loader"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export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HomePage</w:t>
      </w:r>
      <w:r>
        <w:rPr>
          <w:rStyle w:val="HTMLCode"/>
          <w:rFonts w:eastAsiaTheme="majorEastAsia"/>
        </w:rPr>
        <w:t>()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[filters, setFilters] = useState&lt;</w:t>
      </w:r>
      <w:r>
        <w:rPr>
          <w:rStyle w:val="hljs-builtin"/>
          <w:rFonts w:eastAsiaTheme="majorEastAsia"/>
        </w:rPr>
        <w:t>any</w:t>
      </w:r>
      <w:r>
        <w:rPr>
          <w:rStyle w:val="HTMLCode"/>
          <w:rFonts w:eastAsiaTheme="majorEastAsia"/>
        </w:rPr>
        <w:t>&gt;({});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[loading, setLoading] = </w:t>
      </w:r>
      <w:r>
        <w:rPr>
          <w:rStyle w:val="hljs-title"/>
        </w:rPr>
        <w:t>useState</w:t>
      </w:r>
      <w:r>
        <w:rPr>
          <w:rStyle w:val="HTMLCode"/>
          <w:rFonts w:eastAsiaTheme="majorEastAsia"/>
        </w:rPr>
        <w:t>(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[fileUrl, setFileUrl] = useState&lt;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|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&gt;(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handleGenerate</w:t>
      </w:r>
      <w:r>
        <w:rPr>
          <w:rStyle w:val="HTMLCode"/>
          <w:rFonts w:eastAsiaTheme="majorEastAsia"/>
        </w:rPr>
        <w:t>()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itle"/>
        </w:rPr>
        <w:t>setLoading</w:t>
      </w:r>
      <w:r>
        <w:rPr>
          <w:rStyle w:val="HTMLCode"/>
          <w:rFonts w:eastAsiaTheme="majorEastAsia"/>
        </w:rPr>
        <w:t>(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itle"/>
        </w:rPr>
        <w:t>setFileUrl</w:t>
      </w:r>
      <w:r>
        <w:rPr>
          <w:rStyle w:val="HTMLCode"/>
          <w:rFonts w:eastAsiaTheme="majorEastAsia"/>
        </w:rPr>
        <w:t>(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simulate server call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setTimeout</w:t>
      </w:r>
      <w:r>
        <w:rPr>
          <w:rStyle w:val="HTMLCode"/>
          <w:rFonts w:eastAsiaTheme="majorEastAsia"/>
        </w:rPr>
        <w:t>(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itle"/>
        </w:rPr>
        <w:t>setFileUrl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"/dummyFile.docx"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 xml:space="preserve">// </w:t>
      </w:r>
      <w:r>
        <w:rPr>
          <w:rStyle w:val="hljs-comment"/>
          <w:rtl/>
        </w:rPr>
        <w:t>בהמשך יוחלף בלינק אמיתי מהשרת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itle"/>
        </w:rPr>
        <w:t>setLoading</w:t>
      </w:r>
      <w:r>
        <w:rPr>
          <w:rStyle w:val="HTMLCode"/>
          <w:rFonts w:eastAsiaTheme="majorEastAsia"/>
        </w:rPr>
        <w:t>(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}, </w:t>
      </w:r>
      <w:r>
        <w:rPr>
          <w:rStyle w:val="hljs-number"/>
        </w:rPr>
        <w:t>2000</w:t>
      </w:r>
      <w:r>
        <w:rPr>
          <w:rStyle w:val="HTMLCode"/>
          <w:rFonts w:eastAsiaTheme="majorEastAsia"/>
        </w:rPr>
        <w:t>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(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"container py-4"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className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"text-center mb-4"</w:t>
      </w:r>
      <w:r>
        <w:rPr>
          <w:rStyle w:val="HTMLCode"/>
          <w:rFonts w:eastAsiaTheme="majorEastAsia"/>
        </w:rPr>
        <w:t xml:space="preserve">&gt;TorahTalk - </w:t>
      </w:r>
      <w:r>
        <w:rPr>
          <w:rStyle w:val="HTMLCode"/>
          <w:rFonts w:eastAsiaTheme="majorEastAsia"/>
          <w:rtl/>
        </w:rPr>
        <w:t>יצירת דבר תורה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FiltersPanel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onChange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{setFilters}</w:t>
      </w:r>
      <w:r>
        <w:rPr>
          <w:rStyle w:val="HTMLCode"/>
          <w:rFonts w:eastAsiaTheme="majorEastAsia"/>
        </w:rPr>
        <w:t xml:space="preserve"> /&gt;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GenerateButton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onClick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{handleGenerate}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disabled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{loading}</w:t>
      </w:r>
      <w:r>
        <w:rPr>
          <w:rStyle w:val="HTMLCode"/>
          <w:rFonts w:eastAsiaTheme="majorEastAsia"/>
        </w:rPr>
        <w:t xml:space="preserve"> /&gt;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{loading &amp;&amp; </w:t>
      </w:r>
      <w:r>
        <w:rPr>
          <w:rStyle w:val="hljs-tag"/>
        </w:rPr>
        <w:t>&lt;</w:t>
      </w:r>
      <w:r>
        <w:rPr>
          <w:rStyle w:val="hljs-name"/>
        </w:rPr>
        <w:t>Loader</w:t>
      </w:r>
      <w:r>
        <w:rPr>
          <w:rStyle w:val="HTMLCode"/>
          <w:rFonts w:eastAsiaTheme="majorEastAsia"/>
        </w:rPr>
        <w:t xml:space="preserve"> /&gt;}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ResultSection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fileUrl</w:t>
      </w:r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{fileUrl</w:t>
      </w:r>
      <w:r>
        <w:rPr>
          <w:rStyle w:val="HTMLCode"/>
          <w:rFonts w:eastAsiaTheme="majorEastAsia"/>
        </w:rPr>
        <w:t xml:space="preserve"> || </w:t>
      </w:r>
      <w:r>
        <w:rPr>
          <w:rStyle w:val="hljs-attr"/>
        </w:rPr>
        <w:t>undefined</w:t>
      </w:r>
      <w:r>
        <w:rPr>
          <w:rStyle w:val="HTMLCode"/>
          <w:rFonts w:eastAsiaTheme="majorEastAsia"/>
        </w:rPr>
        <w:t>} /&gt;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r>
        <w:pict>
          <v:rect id="_x0000_i1031" style="width:0;height:1.5pt" o:hralign="center" o:hrstd="t" o:hr="t" fillcolor="#a0a0a0" stroked="f"/>
        </w:pict>
      </w:r>
    </w:p>
    <w:p w:rsidR="00EF0BD2" w:rsidRDefault="00EF0BD2" w:rsidP="00EF0BD2">
      <w:pPr>
        <w:pStyle w:val="31"/>
      </w:pPr>
      <w:r>
        <w:rPr>
          <w:rFonts w:ascii="Segoe UI Symbol" w:hAnsi="Segoe UI Symbol" w:cs="Segoe UI Symbol"/>
        </w:rPr>
        <w:t>🔹</w:t>
      </w:r>
      <w:r>
        <w:t xml:space="preserve"> App.tsx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HomePage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"./pages/HomePage"</w:t>
      </w:r>
      <w:r>
        <w:rPr>
          <w:rStyle w:val="HTMLCode"/>
          <w:rFonts w:eastAsiaTheme="majorEastAsia"/>
        </w:rPr>
        <w:t>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ljs-keyword"/>
        </w:rPr>
        <w:t>export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App</w:t>
      </w:r>
      <w:r>
        <w:rPr>
          <w:rStyle w:val="HTMLCode"/>
          <w:rFonts w:eastAsiaTheme="majorEastAsia"/>
        </w:rPr>
        <w:t>() {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tag"/>
        </w:rPr>
        <w:t>&lt;</w:t>
      </w:r>
      <w:r>
        <w:rPr>
          <w:rStyle w:val="hljs-name"/>
        </w:rPr>
        <w:t>HomePage</w:t>
      </w:r>
      <w:r>
        <w:rPr>
          <w:rStyle w:val="HTMLCode"/>
          <w:rFonts w:eastAsiaTheme="majorEastAsia"/>
        </w:rPr>
        <w:t xml:space="preserve"> /&gt;;</w:t>
      </w:r>
    </w:p>
    <w:p w:rsidR="00EF0BD2" w:rsidRDefault="00EF0BD2" w:rsidP="00EF0BD2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F0BD2" w:rsidRDefault="00EF0BD2" w:rsidP="00EF0BD2">
      <w:r>
        <w:pict>
          <v:rect id="_x0000_i1032" style="width:0;height:1.5pt" o:hralign="center" o:hrstd="t" o:hr="t" fillcolor="#a0a0a0" stroked="f"/>
        </w:pict>
      </w:r>
    </w:p>
    <w:p w:rsidR="00EF0BD2" w:rsidRDefault="00EF0BD2" w:rsidP="00EF0BD2">
      <w:pPr>
        <w:pStyle w:val="2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tl/>
        </w:rPr>
        <w:t>שלב ראשון — מטרות סיום</w:t>
      </w:r>
    </w:p>
    <w:p w:rsidR="00EF0BD2" w:rsidRDefault="00EF0BD2" w:rsidP="00EF0BD2">
      <w:pPr>
        <w:pStyle w:val="NormalWeb"/>
      </w:pPr>
      <w:r>
        <w:rPr>
          <w:rtl/>
        </w:rPr>
        <w:t>כשתסיים שלב זה, אתה אמור לקבל</w:t>
      </w:r>
      <w:r>
        <w:t>:</w:t>
      </w:r>
    </w:p>
    <w:p w:rsidR="00EF0BD2" w:rsidRDefault="00EF0BD2" w:rsidP="00EF0BD2">
      <w:pPr>
        <w:pStyle w:val="NormalWeb"/>
        <w:numPr>
          <w:ilvl w:val="0"/>
          <w:numId w:val="11"/>
        </w:numPr>
      </w:pPr>
      <w:r>
        <w:rPr>
          <w:rtl/>
        </w:rPr>
        <w:t>ממשק עובד עם טופס בחירה + כפתור + סימולציית טעינה</w:t>
      </w:r>
      <w:r>
        <w:t>.</w:t>
      </w:r>
    </w:p>
    <w:p w:rsidR="00EF0BD2" w:rsidRDefault="00EF0BD2" w:rsidP="00EF0BD2">
      <w:pPr>
        <w:pStyle w:val="NormalWeb"/>
        <w:numPr>
          <w:ilvl w:val="0"/>
          <w:numId w:val="11"/>
        </w:numPr>
      </w:pPr>
      <w:r>
        <w:rPr>
          <w:rtl/>
        </w:rPr>
        <w:t>עיצוב</w:t>
      </w:r>
      <w:r>
        <w:t xml:space="preserve"> Bootstrap </w:t>
      </w:r>
      <w:r>
        <w:rPr>
          <w:rtl/>
        </w:rPr>
        <w:t>נקי ואסתטי</w:t>
      </w:r>
      <w:r>
        <w:t>.</w:t>
      </w:r>
    </w:p>
    <w:p w:rsidR="00EF0BD2" w:rsidRDefault="00EF0BD2" w:rsidP="00EF0BD2">
      <w:pPr>
        <w:pStyle w:val="NormalWeb"/>
        <w:numPr>
          <w:ilvl w:val="0"/>
          <w:numId w:val="11"/>
        </w:numPr>
      </w:pPr>
      <w:r>
        <w:rPr>
          <w:rtl/>
        </w:rPr>
        <w:t>זרימת מידע בסיסית בין קומפוננטות</w:t>
      </w:r>
      <w:r>
        <w:t>.</w:t>
      </w:r>
    </w:p>
    <w:p w:rsidR="00EF0BD2" w:rsidRDefault="00EF0BD2" w:rsidP="00EF0BD2">
      <w:pPr>
        <w:pStyle w:val="NormalWeb"/>
        <w:numPr>
          <w:ilvl w:val="0"/>
          <w:numId w:val="11"/>
        </w:numPr>
      </w:pPr>
      <w:r>
        <w:rPr>
          <w:rtl/>
        </w:rPr>
        <w:t>אפשרות "הורד קובץ" שמדמה תוצאה</w:t>
      </w:r>
      <w:r>
        <w:t>.</w:t>
      </w:r>
    </w:p>
    <w:p w:rsidR="00EF0BD2" w:rsidRDefault="00EF0BD2" w:rsidP="00EF0BD2">
      <w:r>
        <w:pict>
          <v:rect id="_x0000_i1033" style="width:0;height:1.5pt" o:hralign="center" o:hrstd="t" o:hr="t" fillcolor="#a0a0a0" stroked="f"/>
        </w:pict>
      </w:r>
    </w:p>
    <w:p w:rsidR="00EF0BD2" w:rsidRDefault="00EF0BD2" w:rsidP="00EF0BD2">
      <w:pPr>
        <w:pStyle w:val="21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tl/>
        </w:rPr>
        <w:t>הצעד הבא (שלב שני)</w:t>
      </w:r>
    </w:p>
    <w:p w:rsidR="00EF0BD2" w:rsidRDefault="00EF0BD2" w:rsidP="00EF0BD2">
      <w:pPr>
        <w:pStyle w:val="NormalWeb"/>
      </w:pPr>
      <w:r>
        <w:rPr>
          <w:rtl/>
        </w:rPr>
        <w:t>כשזה יעבוד חלק, נעבור לשלב הבא</w:t>
      </w:r>
      <w:r>
        <w:t>:</w:t>
      </w:r>
    </w:p>
    <w:p w:rsidR="00EF0BD2" w:rsidRDefault="00EF0BD2" w:rsidP="00EF0BD2">
      <w:pPr>
        <w:pStyle w:val="NormalWeb"/>
        <w:numPr>
          <w:ilvl w:val="0"/>
          <w:numId w:val="12"/>
        </w:numPr>
      </w:pPr>
      <w:r>
        <w:rPr>
          <w:rtl/>
        </w:rPr>
        <w:lastRenderedPageBreak/>
        <w:t>הקמת פרויקט</w:t>
      </w:r>
      <w:r>
        <w:t xml:space="preserve"> ASP.NET Core Web API</w:t>
      </w:r>
    </w:p>
    <w:p w:rsidR="00EF0BD2" w:rsidRDefault="00EF0BD2" w:rsidP="00EF0BD2">
      <w:pPr>
        <w:pStyle w:val="NormalWeb"/>
        <w:numPr>
          <w:ilvl w:val="0"/>
          <w:numId w:val="12"/>
        </w:numPr>
      </w:pPr>
      <w:r>
        <w:rPr>
          <w:rtl/>
        </w:rPr>
        <w:t>כתיבת</w:t>
      </w:r>
      <w:r>
        <w:t xml:space="preserve"> Endpoint </w:t>
      </w:r>
      <w:r>
        <w:rPr>
          <w:rtl/>
        </w:rPr>
        <w:t>שמחזיר קובץ דינמי (בשלב ראשון – קובץ דמה)</w:t>
      </w:r>
    </w:p>
    <w:p w:rsidR="00EF0BD2" w:rsidRDefault="00EF0BD2" w:rsidP="00EF0BD2">
      <w:pPr>
        <w:pStyle w:val="NormalWeb"/>
        <w:numPr>
          <w:ilvl w:val="0"/>
          <w:numId w:val="12"/>
        </w:numPr>
      </w:pPr>
      <w:r>
        <w:rPr>
          <w:rtl/>
        </w:rPr>
        <w:t>חיבור ה־</w:t>
      </w:r>
      <w:r>
        <w:t xml:space="preserve">Front </w:t>
      </w:r>
      <w:r>
        <w:rPr>
          <w:rtl/>
        </w:rPr>
        <w:t>ל־</w:t>
      </w:r>
      <w:r>
        <w:t xml:space="preserve">API </w:t>
      </w:r>
      <w:r>
        <w:rPr>
          <w:rtl/>
        </w:rPr>
        <w:t>בעזרת</w:t>
      </w:r>
      <w:r>
        <w:t xml:space="preserve"> Fetch</w:t>
      </w:r>
    </w:p>
    <w:p w:rsidR="0079790F" w:rsidRDefault="0079790F" w:rsidP="00015FF7">
      <w:pPr>
        <w:bidi/>
        <w:rPr>
          <w:rFonts w:hint="cs"/>
          <w:lang w:bidi="he-IL"/>
        </w:rPr>
      </w:pPr>
      <w:bookmarkStart w:id="0" w:name="_GoBack"/>
      <w:bookmarkEnd w:id="0"/>
    </w:p>
    <w:sectPr w:rsidR="007979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C55338"/>
    <w:multiLevelType w:val="multilevel"/>
    <w:tmpl w:val="96DC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8253A"/>
    <w:multiLevelType w:val="multilevel"/>
    <w:tmpl w:val="DCB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64298"/>
    <w:multiLevelType w:val="multilevel"/>
    <w:tmpl w:val="20C6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FF7"/>
    <w:rsid w:val="00034616"/>
    <w:rsid w:val="0006063C"/>
    <w:rsid w:val="0015074B"/>
    <w:rsid w:val="0029639D"/>
    <w:rsid w:val="00326F90"/>
    <w:rsid w:val="004D6C85"/>
    <w:rsid w:val="005E0466"/>
    <w:rsid w:val="0079790F"/>
    <w:rsid w:val="00AA1D8D"/>
    <w:rsid w:val="00AE09DC"/>
    <w:rsid w:val="00B47730"/>
    <w:rsid w:val="00CB0664"/>
    <w:rsid w:val="00EF0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1E8DE"/>
  <w14:defaultImageDpi w14:val="300"/>
  <w15:docId w15:val="{61AE104E-04AD-4B56-BB2D-CD2C1BE8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a1"/>
    <w:uiPriority w:val="99"/>
    <w:semiHidden/>
    <w:unhideWhenUsed/>
    <w:rsid w:val="00EF0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TML">
    <w:name w:val="HTML Preformatted"/>
    <w:basedOn w:val="a1"/>
    <w:link w:val="HTML0"/>
    <w:uiPriority w:val="99"/>
    <w:semiHidden/>
    <w:unhideWhenUsed/>
    <w:rsid w:val="00EF0B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0">
    <w:name w:val="HTML מעוצב מראש תו"/>
    <w:basedOn w:val="a2"/>
    <w:link w:val="HTML"/>
    <w:uiPriority w:val="99"/>
    <w:semiHidden/>
    <w:rsid w:val="00EF0BD2"/>
    <w:rPr>
      <w:rFonts w:ascii="Courier New" w:eastAsia="Times New Roman" w:hAnsi="Courier New" w:cs="Courier New"/>
      <w:sz w:val="20"/>
      <w:szCs w:val="20"/>
      <w:lang w:bidi="he-IL"/>
    </w:rPr>
  </w:style>
  <w:style w:type="character" w:styleId="HTMLCode">
    <w:name w:val="HTML Code"/>
    <w:basedOn w:val="a2"/>
    <w:uiPriority w:val="99"/>
    <w:semiHidden/>
    <w:unhideWhenUsed/>
    <w:rsid w:val="00EF0BD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2"/>
    <w:rsid w:val="00EF0BD2"/>
  </w:style>
  <w:style w:type="character" w:customStyle="1" w:styleId="hljs-keyword">
    <w:name w:val="hljs-keyword"/>
    <w:basedOn w:val="a2"/>
    <w:rsid w:val="00EF0BD2"/>
  </w:style>
  <w:style w:type="character" w:customStyle="1" w:styleId="hljs-string">
    <w:name w:val="hljs-string"/>
    <w:basedOn w:val="a2"/>
    <w:rsid w:val="00EF0BD2"/>
  </w:style>
  <w:style w:type="character" w:customStyle="1" w:styleId="hljs-attribute">
    <w:name w:val="hljs-attribute"/>
    <w:basedOn w:val="a2"/>
    <w:rsid w:val="00EF0BD2"/>
  </w:style>
  <w:style w:type="character" w:customStyle="1" w:styleId="hljs-selector-class">
    <w:name w:val="hljs-selector-class"/>
    <w:basedOn w:val="a2"/>
    <w:rsid w:val="00EF0BD2"/>
  </w:style>
  <w:style w:type="character" w:customStyle="1" w:styleId="hljs-title">
    <w:name w:val="hljs-title"/>
    <w:basedOn w:val="a2"/>
    <w:rsid w:val="00EF0BD2"/>
  </w:style>
  <w:style w:type="character" w:customStyle="1" w:styleId="hljs-attr">
    <w:name w:val="hljs-attr"/>
    <w:basedOn w:val="a2"/>
    <w:rsid w:val="00EF0BD2"/>
  </w:style>
  <w:style w:type="character" w:customStyle="1" w:styleId="hljs-function">
    <w:name w:val="hljs-function"/>
    <w:basedOn w:val="a2"/>
    <w:rsid w:val="00EF0BD2"/>
  </w:style>
  <w:style w:type="character" w:customStyle="1" w:styleId="hljs-params">
    <w:name w:val="hljs-params"/>
    <w:basedOn w:val="a2"/>
    <w:rsid w:val="00EF0BD2"/>
  </w:style>
  <w:style w:type="character" w:customStyle="1" w:styleId="hljs-property">
    <w:name w:val="hljs-property"/>
    <w:basedOn w:val="a2"/>
    <w:rsid w:val="00EF0BD2"/>
  </w:style>
  <w:style w:type="character" w:customStyle="1" w:styleId="hljs-tag">
    <w:name w:val="hljs-tag"/>
    <w:basedOn w:val="a2"/>
    <w:rsid w:val="00EF0BD2"/>
  </w:style>
  <w:style w:type="character" w:customStyle="1" w:styleId="hljs-name">
    <w:name w:val="hljs-name"/>
    <w:basedOn w:val="a2"/>
    <w:rsid w:val="00EF0BD2"/>
  </w:style>
  <w:style w:type="character" w:customStyle="1" w:styleId="hljs-literal">
    <w:name w:val="hljs-literal"/>
    <w:basedOn w:val="a2"/>
    <w:rsid w:val="00EF0BD2"/>
  </w:style>
  <w:style w:type="character" w:customStyle="1" w:styleId="hljs-comment">
    <w:name w:val="hljs-comment"/>
    <w:basedOn w:val="a2"/>
    <w:rsid w:val="00EF0BD2"/>
  </w:style>
  <w:style w:type="character" w:customStyle="1" w:styleId="hljs-number">
    <w:name w:val="hljs-number"/>
    <w:basedOn w:val="a2"/>
    <w:rsid w:val="00EF0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8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8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6F1B5F-21CD-4736-BFF2-452D284F8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Owner</cp:lastModifiedBy>
  <cp:revision>6</cp:revision>
  <dcterms:created xsi:type="dcterms:W3CDTF">2013-12-23T23:15:00Z</dcterms:created>
  <dcterms:modified xsi:type="dcterms:W3CDTF">2025-10-30T09:37:00Z</dcterms:modified>
  <cp:category/>
</cp:coreProperties>
</file>